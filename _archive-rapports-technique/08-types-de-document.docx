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B57"/>
          <w:sz w:val="26"/>
        </w:rPr>
        <w:t>GED MARCHICA MED</w:t>
      </w:r>
    </w:p>
    <w:p>
      <w:pPr>
        <w:jc w:val="center"/>
      </w:pPr>
      <w:r>
        <w:rPr>
          <w:color w:val="444444"/>
          <w:sz w:val="21"/>
        </w:rPr>
        <w:t>Gestion électronique de documents</w:t>
      </w:r>
    </w:p>
    <w:p/>
    <w:p>
      <w:pPr>
        <w:jc w:val="center"/>
      </w:pPr>
      <w:r>
        <w:rPr>
          <w:color w:val="444444"/>
          <w:sz w:val="24"/>
        </w:rPr>
        <w:t>Rapport technique — volet backend</w:t>
      </w:r>
    </w:p>
    <w:p>
      <w:pPr>
        <w:spacing w:before="360"/>
        <w:jc w:val="center"/>
      </w:pPr>
      <w:r>
        <w:rPr>
          <w:b/>
          <w:color w:val="1F3B57"/>
          <w:sz w:val="48"/>
        </w:rPr>
        <w:t>08 — Types de document</w:t>
      </w:r>
    </w:p>
    <w:p>
      <w:pPr>
        <w:jc w:val="center"/>
      </w:pPr>
      <w:r>
        <w:rPr>
          <w:i/>
          <w:color w:val="444444"/>
          <w:sz w:val="22"/>
        </w:rPr>
        <w:t>Espace de travail, plan d'indexation, formats et taille maximale</w:t>
      </w:r>
    </w:p>
    <w:p/>
    <w:p/>
    <w:p/>
    <w:p/>
    <w:p/>
    <w:p/>
    <w:p>
      <w:pPr>
        <w:spacing w:after="60"/>
        <w:jc w:val="center"/>
      </w:pPr>
      <w:r>
        <w:rPr>
          <w:b/>
          <w:color w:val="1F3B57"/>
          <w:sz w:val="19"/>
        </w:rPr>
        <w:t xml:space="preserve">Application : </w:t>
      </w:r>
      <w:r>
        <w:rPr>
          <w:color w:val="444444"/>
          <w:sz w:val="19"/>
        </w:rPr>
        <w:t>GED Marchica Med</w:t>
      </w:r>
    </w:p>
    <w:p>
      <w:pPr>
        <w:spacing w:after="60"/>
        <w:jc w:val="center"/>
      </w:pPr>
      <w:r>
        <w:rPr>
          <w:b/>
          <w:color w:val="1F3B57"/>
          <w:sz w:val="19"/>
        </w:rPr>
        <w:t xml:space="preserve">Interface : </w:t>
      </w:r>
      <w:r>
        <w:rPr>
          <w:color w:val="444444"/>
          <w:sz w:val="19"/>
        </w:rPr>
        <w:t>08 — Types de document</w:t>
      </w:r>
    </w:p>
    <w:p>
      <w:pPr>
        <w:spacing w:after="60"/>
        <w:jc w:val="center"/>
      </w:pPr>
      <w:r>
        <w:rPr>
          <w:b/>
          <w:color w:val="1F3B57"/>
          <w:sz w:val="19"/>
        </w:rPr>
        <w:t xml:space="preserve">Volet : </w:t>
      </w:r>
      <w:r>
        <w:rPr>
          <w:color w:val="444444"/>
          <w:sz w:val="19"/>
        </w:rPr>
        <w:t>Backend (comportement du serveur)</w:t>
      </w:r>
    </w:p>
    <w:p>
      <w:pPr>
        <w:spacing w:after="60"/>
        <w:jc w:val="center"/>
      </w:pPr>
      <w:r>
        <w:rPr>
          <w:b/>
          <w:color w:val="1F3B57"/>
          <w:sz w:val="19"/>
        </w:rPr>
        <w:t xml:space="preserve">Socle technique : </w:t>
      </w:r>
      <w:r>
        <w:rPr>
          <w:color w:val="444444"/>
          <w:sz w:val="19"/>
        </w:rPr>
        <w:t>Spring Boot, Java 17, JPA/Hibernate, MySQL, Flyway</w:t>
      </w:r>
    </w:p>
    <w:p>
      <w:pPr>
        <w:spacing w:after="60"/>
        <w:jc w:val="center"/>
      </w:pPr>
      <w:r>
        <w:rPr>
          <w:b/>
          <w:color w:val="1F3B57"/>
          <w:sz w:val="19"/>
        </w:rPr>
        <w:t xml:space="preserve">Date d'édition : </w:t>
      </w:r>
      <w:r>
        <w:rPr>
          <w:color w:val="444444"/>
          <w:sz w:val="19"/>
        </w:rPr>
        <w:t>13 août 2026</w:t>
      </w:r>
    </w:p>
    <w:p>
      <w:r>
        <w:br w:type="page"/>
      </w:r>
    </w:p>
    <w:p>
      <w:pPr>
        <w:pStyle w:val="Heading1"/>
      </w:pPr>
      <w:r>
        <w:t>Sommaire</w:t>
      </w:r>
    </w:p>
    <w:p>
      <w:r>
        <w:rPr>
          <w:b w:val="0"/>
          <w:i w:val="0"/>
        </w:rPr>
        <w:t>Le présent document suit le plan ci-dessous.</w:t>
      </w:r>
    </w:p>
    <w:p>
      <w:pPr>
        <w:spacing w:after="40"/>
        <w:ind w:left="340"/>
      </w:pPr>
      <w:r>
        <w:rPr>
          <w:sz w:val="21"/>
        </w:rPr>
        <w:t>1.  Rôle du serveur pour cette interface</w:t>
      </w:r>
    </w:p>
    <w:p>
      <w:pPr>
        <w:spacing w:after="40"/>
        <w:ind w:left="340"/>
      </w:pPr>
      <w:r>
        <w:rPr>
          <w:sz w:val="21"/>
        </w:rPr>
        <w:t>2.  Les données conservées</w:t>
      </w:r>
    </w:p>
    <w:p>
      <w:pPr>
        <w:spacing w:after="40"/>
        <w:ind w:left="340"/>
      </w:pPr>
      <w:r>
        <w:rPr>
          <w:sz w:val="21"/>
        </w:rPr>
        <w:t>3.  Les relations</w:t>
      </w:r>
    </w:p>
    <w:p>
      <w:pPr>
        <w:spacing w:after="40"/>
        <w:ind w:left="340"/>
      </w:pPr>
      <w:r>
        <w:rPr>
          <w:sz w:val="21"/>
        </w:rPr>
        <w:t>4.  Les opérations disponibles</w:t>
      </w:r>
    </w:p>
    <w:p>
      <w:pPr>
        <w:spacing w:after="40"/>
        <w:ind w:left="340"/>
      </w:pPr>
      <w:r>
        <w:rPr>
          <w:sz w:val="21"/>
        </w:rPr>
        <w:t>5.  Les règles vérifiées côté serveur</w:t>
      </w:r>
    </w:p>
    <w:p>
      <w:pPr>
        <w:spacing w:after="40"/>
        <w:ind w:left="340"/>
      </w:pPr>
      <w:r>
        <w:rPr>
          <w:sz w:val="21"/>
        </w:rPr>
        <w:t>6.  Les erreurs et les réponses</w:t>
      </w:r>
    </w:p>
    <w:p>
      <w:pPr>
        <w:spacing w:after="40"/>
        <w:ind w:left="340"/>
      </w:pPr>
      <w:r>
        <w:rPr>
          <w:sz w:val="21"/>
        </w:rPr>
        <w:t>7.  Ce qui est écrit, et dans quel ordre</w:t>
      </w:r>
    </w:p>
    <w:p>
      <w:pPr>
        <w:spacing w:after="40"/>
        <w:ind w:left="340"/>
      </w:pPr>
      <w:r>
        <w:rPr>
          <w:sz w:val="21"/>
        </w:rPr>
        <w:t>8.  Les effets de bord</w:t>
      </w:r>
    </w:p>
    <w:p>
      <w:pPr>
        <w:spacing w:after="40"/>
        <w:ind w:left="340"/>
      </w:pPr>
      <w:r>
        <w:rPr>
          <w:sz w:val="21"/>
        </w:rPr>
        <w:t>9.  Sécurité et contrôle d'accès</w:t>
      </w:r>
    </w:p>
    <w:p>
      <w:pPr>
        <w:spacing w:after="40"/>
        <w:ind w:left="340"/>
      </w:pPr>
      <w:r>
        <w:rPr>
          <w:sz w:val="21"/>
        </w:rPr>
        <w:t>10.  Points de vigilance et limites connues</w:t>
      </w:r>
    </w:p>
    <w:p>
      <w:r>
        <w:br w:type="page"/>
      </w:r>
    </w:p>
    <w:p>
      <w:pPr>
        <w:pStyle w:val="Heading1"/>
      </w:pPr>
      <w:r>
        <w:t>1. Rôle du serveur pour cette interface</w:t>
      </w:r>
    </w:p>
    <w:p>
      <w:r>
        <w:rPr>
          <w:b w:val="0"/>
          <w:i w:val="0"/>
        </w:rPr>
        <w:t>Le type de document est la pièce qui relie tout. C'est la seule chose que l'opérateur choisit au moment de déposer un fichier ; en la choisissant, il a décidé sans le savoir du dossier de rangement, du circuit de validation, du plan de nommage et des formats acceptés. Le serveur porte cette concentration de décisions : il conserve les quatre rattachements du type, il les vérifie à l'enregistrement, et surtout il les republie sous une forme directement exploitable par le formulaire de dépôt.</w:t>
      </w:r>
    </w:p>
    <w:p>
      <w:pPr>
        <w:pStyle w:val="Heading2"/>
      </w:pPr>
      <w:r>
        <w:t>1.1 Ce que le serveur fournit</w:t>
      </w:r>
    </w:p>
    <w:p>
      <w:pPr>
        <w:pStyle w:val="ListBullet"/>
        <w:spacing w:after="60"/>
      </w:pPr>
      <w:r>
        <w:t>La persistance du type sous la forme d'une entité unique, la classe TypeDocument, portée par la table « type_de_documents ».</w:t>
      </w:r>
    </w:p>
    <w:p>
      <w:pPr>
        <w:pStyle w:val="ListBullet"/>
        <w:spacing w:after="60"/>
      </w:pPr>
      <w:r>
        <w:t>La résolution et la vérification de ses deux rattachements : l'espace de travail, obligatoire, et le plan d'indexation, facultatif.</w:t>
      </w:r>
    </w:p>
    <w:p>
      <w:pPr>
        <w:pStyle w:val="ListBullet"/>
        <w:spacing w:after="60"/>
      </w:pPr>
      <w:r>
        <w:t>Les contraintes de dépôt : la liste des formats de fichier acceptés et la taille maximale, exprimée en mégaoctets.</w:t>
      </w:r>
    </w:p>
    <w:p>
      <w:pPr>
        <w:pStyle w:val="ListBullet"/>
        <w:spacing w:after="60"/>
      </w:pPr>
      <w:r>
        <w:t>Les listes paginées, active et corbeille, avec une particularité utile : le tri est accepté sur le nom de l'espace de travail, c'est-à-dire sur une colonne d'une autre table.</w:t>
      </w:r>
    </w:p>
    <w:p>
      <w:pPr>
        <w:pStyle w:val="ListBullet"/>
        <w:spacing w:after="60"/>
      </w:pPr>
      <w:r>
        <w:t>Une liste allégée pour le sélecteur du dépôt, enrichie de tout ce dont le formulaire a besoin pour contrôler un fichier localement, sans appel supplémentaire.</w:t>
      </w:r>
    </w:p>
    <w:p>
      <w:pPr>
        <w:pStyle w:val="ListBullet"/>
        <w:spacing w:after="60"/>
      </w:pPr>
      <w:r>
        <w:t>Les contraintes de dépôt elles-mêmes, appliquées au moment du dépôt par un utilitaire partagé entre le dépôt initial, l'ajout d'une version et l'aperçu d'indexation qui les précède.</w:t>
      </w:r>
    </w:p>
    <w:p>
      <w:pPr>
        <w:pStyle w:val="Heading2"/>
      </w:pPr>
      <w:r>
        <w:t>1.2 Ce que le serveur garantit</w:t>
      </w:r>
    </w:p>
    <w:p>
      <w:pPr>
        <w:pStyle w:val="ListBullet"/>
        <w:spacing w:after="60"/>
      </w:pPr>
      <w:r>
        <w:t>L'unicité du code, contrôlée sans égard à la casse et doublée d'une contrainte de base.</w:t>
      </w:r>
    </w:p>
    <w:p>
      <w:pPr>
        <w:pStyle w:val="ListBullet"/>
        <w:spacing w:after="60"/>
      </w:pPr>
      <w:r>
        <w:t>L'existence réelle de l'espace de travail et, le cas échéant, du plan d'indexation désignés : un identifiant inconnu est refusé, et non enregistré tel quel.</w:t>
      </w:r>
    </w:p>
    <w:p>
      <w:pPr>
        <w:pStyle w:val="ListBullet"/>
        <w:spacing w:after="60"/>
      </w:pPr>
      <w:r>
        <w:t>Une description toujours présente. C'est le seul écran de l'application où la description est obligatoire, et ce n'est pas une inadvertance.</w:t>
      </w:r>
    </w:p>
    <w:p>
      <w:pPr>
        <w:pStyle w:val="ListBullet"/>
        <w:spacing w:after="60"/>
      </w:pPr>
      <w:r>
        <w:t>Au moins un format de fichier accepté, et une taille maximale d'au moins cinq mégaoctets.</w:t>
      </w:r>
    </w:p>
    <w:p>
      <w:pPr>
        <w:pStyle w:val="ListBullet"/>
        <w:spacing w:after="60"/>
      </w:pPr>
      <w:r>
        <w:t>Que les formats soient toujours comparés en minuscules, à l'enregistrement comme au dépôt : un fichier « FACTURE.PDF » est accepté par un type qui déclare « pdf ».</w:t>
      </w:r>
    </w:p>
    <w:p>
      <w:pPr>
        <w:pStyle w:val="ListBullet"/>
        <w:spacing w:after="60"/>
      </w:pPr>
      <w:r>
        <w:t>Qu'un type mis à la corbeille ne puisse plus recevoir de dépôt, même si son identifiant reste connu de l'appelant.</w:t>
      </w:r>
    </w:p>
    <w:p>
      <w:pPr>
        <w:pStyle w:val="Heading2"/>
      </w:pPr>
      <w:r>
        <w:t>1.3 Ce que le serveur laisse ouvert</w:t>
      </w:r>
    </w:p>
    <w:p>
      <w:r>
        <w:rPr>
          <w:b w:val="0"/>
          <w:i w:val="0"/>
        </w:rPr>
        <w:t>Le serveur ne vérifie pas que les formats déclarés appartiennent à la liste fermée proposée par l'écran, ne plafonne pas la taille maximale, et ne s'assure pas que l'espace de travail désigné n'est pas lui-même en corbeille. Ces trois points sont développés en section 10.</w:t>
      </w:r>
    </w:p>
    <w:p>
      <w:r>
        <w:br w:type="page"/>
      </w:r>
    </w:p>
    <w:p>
      <w:pPr>
        <w:pStyle w:val="Heading1"/>
      </w:pPr>
      <w:r>
        <w:t>2. Les données conservées</w:t>
      </w:r>
    </w:p>
    <w:tbl>
      <w:tblPr>
        <w:tblStyle w:val="LightGrid-Accent1"/>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701"/>
          </w:tcPr>
          <w:p>
            <w:pPr>
              <w:spacing w:after="40"/>
            </w:pPr>
            <w:r/>
            <w:r>
              <w:rPr>
                <w:b/>
                <w:sz w:val="18"/>
              </w:rPr>
              <w:t>Information</w:t>
            </w:r>
          </w:p>
        </w:tc>
        <w:tc>
          <w:tcPr>
            <w:tcW w:type="dxa" w:w="1928"/>
          </w:tcPr>
          <w:p>
            <w:pPr>
              <w:spacing w:after="40"/>
            </w:pPr>
            <w:r/>
            <w:r>
              <w:rPr>
                <w:b/>
                <w:sz w:val="18"/>
              </w:rPr>
              <w:t>Nature</w:t>
            </w:r>
          </w:p>
        </w:tc>
        <w:tc>
          <w:tcPr>
            <w:tcW w:type="dxa" w:w="907"/>
          </w:tcPr>
          <w:p>
            <w:pPr>
              <w:spacing w:after="40"/>
            </w:pPr>
            <w:r/>
            <w:r>
              <w:rPr>
                <w:b/>
                <w:sz w:val="18"/>
              </w:rPr>
              <w:t>Oblig.</w:t>
            </w:r>
          </w:p>
        </w:tc>
        <w:tc>
          <w:tcPr>
            <w:tcW w:type="dxa" w:w="1134"/>
          </w:tcPr>
          <w:p>
            <w:pPr>
              <w:spacing w:after="40"/>
            </w:pPr>
            <w:r/>
            <w:r>
              <w:rPr>
                <w:b/>
                <w:sz w:val="18"/>
              </w:rPr>
              <w:t>Défaut</w:t>
            </w:r>
          </w:p>
        </w:tc>
        <w:tc>
          <w:tcPr>
            <w:tcW w:type="dxa" w:w="1587"/>
          </w:tcPr>
          <w:p>
            <w:pPr>
              <w:spacing w:after="40"/>
            </w:pPr>
            <w:r/>
            <w:r>
              <w:rPr>
                <w:b/>
                <w:sz w:val="18"/>
              </w:rPr>
              <w:t>Unicité</w:t>
            </w:r>
          </w:p>
        </w:tc>
        <w:tc>
          <w:tcPr>
            <w:tcW w:type="dxa" w:w="2381"/>
          </w:tcPr>
          <w:p>
            <w:pPr>
              <w:spacing w:after="40"/>
            </w:pPr>
            <w:r/>
            <w:r>
              <w:rPr>
                <w:b/>
                <w:sz w:val="18"/>
              </w:rPr>
              <w:t>Relation</w:t>
            </w:r>
          </w:p>
        </w:tc>
      </w:tr>
      <w:tr>
        <w:tc>
          <w:tcPr>
            <w:tcW w:type="dxa" w:w="1701"/>
          </w:tcPr>
          <w:p>
            <w:pPr>
              <w:spacing w:after="40"/>
            </w:pPr>
            <w:r/>
            <w:r>
              <w:rPr>
                <w:sz w:val="18"/>
              </w:rPr>
              <w:t>Identifiant</w:t>
            </w:r>
          </w:p>
        </w:tc>
        <w:tc>
          <w:tcPr>
            <w:tcW w:type="dxa" w:w="1928"/>
          </w:tcPr>
          <w:p>
            <w:pPr>
              <w:spacing w:after="40"/>
            </w:pPr>
            <w:r/>
            <w:r>
              <w:rPr>
                <w:sz w:val="18"/>
              </w:rPr>
              <w:t>Entier long, attribué par la base</w:t>
            </w:r>
          </w:p>
        </w:tc>
        <w:tc>
          <w:tcPr>
            <w:tcW w:type="dxa" w:w="907"/>
          </w:tcPr>
          <w:p>
            <w:pPr>
              <w:spacing w:after="40"/>
            </w:pPr>
            <w:r/>
            <w:r>
              <w:rPr>
                <w:sz w:val="18"/>
              </w:rPr>
              <w:t>Oui</w:t>
            </w:r>
          </w:p>
        </w:tc>
        <w:tc>
          <w:tcPr>
            <w:tcW w:type="dxa" w:w="1134"/>
          </w:tcPr>
          <w:p>
            <w:pPr>
              <w:spacing w:after="40"/>
            </w:pPr>
            <w:r/>
            <w:r>
              <w:rPr>
                <w:sz w:val="18"/>
              </w:rPr>
              <w:t>Auto-incrément</w:t>
            </w:r>
          </w:p>
        </w:tc>
        <w:tc>
          <w:tcPr>
            <w:tcW w:type="dxa" w:w="1587"/>
          </w:tcPr>
          <w:p>
            <w:pPr>
              <w:spacing w:after="40"/>
            </w:pPr>
            <w:r/>
            <w:r>
              <w:rPr>
                <w:sz w:val="18"/>
              </w:rPr>
              <w:t>Clé primaire</w:t>
            </w:r>
          </w:p>
        </w:tc>
        <w:tc>
          <w:tcPr>
            <w:tcW w:type="dxa" w:w="2381"/>
          </w:tcPr>
          <w:p>
            <w:pPr>
              <w:spacing w:after="40"/>
            </w:pPr>
            <w:r/>
            <w:r>
              <w:rPr>
                <w:sz w:val="18"/>
              </w:rPr>
              <w:t>Référencé par les documents</w:t>
            </w:r>
          </w:p>
        </w:tc>
      </w:tr>
      <w:tr>
        <w:tc>
          <w:tcPr>
            <w:tcW w:type="dxa" w:w="1701"/>
          </w:tcPr>
          <w:p>
            <w:pPr>
              <w:spacing w:after="40"/>
            </w:pPr>
            <w:r/>
            <w:r>
              <w:rPr>
                <w:sz w:val="18"/>
              </w:rPr>
              <w:t>Code</w:t>
            </w:r>
          </w:p>
        </w:tc>
        <w:tc>
          <w:tcPr>
            <w:tcW w:type="dxa" w:w="1928"/>
          </w:tcPr>
          <w:p>
            <w:pPr>
              <w:spacing w:after="40"/>
            </w:pPr>
            <w:r/>
            <w:r>
              <w:rPr>
                <w:sz w:val="18"/>
              </w:rPr>
              <w:t>Texte, 255 caractères</w:t>
            </w:r>
          </w:p>
        </w:tc>
        <w:tc>
          <w:tcPr>
            <w:tcW w:type="dxa" w:w="907"/>
          </w:tcPr>
          <w:p>
            <w:pPr>
              <w:spacing w:after="40"/>
            </w:pPr>
            <w:r/>
            <w:r>
              <w:rPr>
                <w:sz w:val="18"/>
              </w:rPr>
              <w:t>Oui</w:t>
            </w:r>
          </w:p>
        </w:tc>
        <w:tc>
          <w:tcPr>
            <w:tcW w:type="dxa" w:w="1134"/>
          </w:tcPr>
          <w:p>
            <w:pPr>
              <w:spacing w:after="40"/>
            </w:pPr>
            <w:r/>
            <w:r>
              <w:rPr>
                <w:sz w:val="18"/>
              </w:rPr>
              <w:t>Aucun</w:t>
            </w:r>
          </w:p>
        </w:tc>
        <w:tc>
          <w:tcPr>
            <w:tcW w:type="dxa" w:w="1587"/>
          </w:tcPr>
          <w:p>
            <w:pPr>
              <w:spacing w:after="40"/>
            </w:pPr>
            <w:r/>
            <w:r>
              <w:rPr>
                <w:sz w:val="18"/>
              </w:rPr>
              <w:t>Unique (contrainte de base + contrôle applicatif insensible à la casse)</w:t>
            </w:r>
          </w:p>
        </w:tc>
        <w:tc>
          <w:tcPr>
            <w:tcW w:type="dxa" w:w="2381"/>
          </w:tcPr>
          <w:p>
            <w:pPr>
              <w:spacing w:after="40"/>
            </w:pPr>
            <w:r/>
            <w:r>
              <w:rPr>
                <w:sz w:val="18"/>
              </w:rPr>
              <w:t>Aucune</w:t>
            </w:r>
          </w:p>
        </w:tc>
      </w:tr>
      <w:tr>
        <w:tc>
          <w:tcPr>
            <w:tcW w:type="dxa" w:w="1701"/>
          </w:tcPr>
          <w:p>
            <w:pPr>
              <w:spacing w:after="40"/>
            </w:pPr>
            <w:r/>
            <w:r>
              <w:rPr>
                <w:sz w:val="18"/>
              </w:rPr>
              <w:t>Type de document</w:t>
            </w:r>
          </w:p>
        </w:tc>
        <w:tc>
          <w:tcPr>
            <w:tcW w:type="dxa" w:w="1928"/>
          </w:tcPr>
          <w:p>
            <w:pPr>
              <w:spacing w:after="40"/>
            </w:pPr>
            <w:r/>
            <w:r>
              <w:rPr>
                <w:sz w:val="18"/>
              </w:rPr>
              <w:t>Texte, 255 caractères</w:t>
            </w:r>
          </w:p>
        </w:tc>
        <w:tc>
          <w:tcPr>
            <w:tcW w:type="dxa" w:w="907"/>
          </w:tcPr>
          <w:p>
            <w:pPr>
              <w:spacing w:after="40"/>
            </w:pPr>
            <w:r/>
            <w:r>
              <w:rPr>
                <w:sz w:val="18"/>
              </w:rPr>
              <w:t>Oui</w:t>
            </w:r>
          </w:p>
        </w:tc>
        <w:tc>
          <w:tcPr>
            <w:tcW w:type="dxa" w:w="1134"/>
          </w:tcPr>
          <w:p>
            <w:pPr>
              <w:spacing w:after="40"/>
            </w:pPr>
            <w:r/>
            <w:r>
              <w:rPr>
                <w:sz w:val="18"/>
              </w:rPr>
              <w:t>Aucun</w:t>
            </w:r>
          </w:p>
        </w:tc>
        <w:tc>
          <w:tcPr>
            <w:tcW w:type="dxa" w:w="1587"/>
          </w:tcPr>
          <w:p>
            <w:pPr>
              <w:spacing w:after="40"/>
            </w:pPr>
            <w:r/>
            <w:r>
              <w:rPr>
                <w:sz w:val="18"/>
              </w:rPr>
              <w:t>Non</w:t>
            </w:r>
          </w:p>
        </w:tc>
        <w:tc>
          <w:tcPr>
            <w:tcW w:type="dxa" w:w="2381"/>
          </w:tcPr>
          <w:p>
            <w:pPr>
              <w:spacing w:after="40"/>
            </w:pPr>
            <w:r/>
            <w:r>
              <w:rPr>
                <w:sz w:val="18"/>
              </w:rPr>
              <w:t>Libellé affiché, seule colonne interrogée par la recherche</w:t>
            </w:r>
          </w:p>
        </w:tc>
      </w:tr>
      <w:tr>
        <w:tc>
          <w:tcPr>
            <w:tcW w:type="dxa" w:w="1701"/>
          </w:tcPr>
          <w:p>
            <w:pPr>
              <w:spacing w:after="40"/>
            </w:pPr>
            <w:r/>
            <w:r>
              <w:rPr>
                <w:sz w:val="18"/>
              </w:rPr>
              <w:t>Description</w:t>
            </w:r>
          </w:p>
        </w:tc>
        <w:tc>
          <w:tcPr>
            <w:tcW w:type="dxa" w:w="1928"/>
          </w:tcPr>
          <w:p>
            <w:pPr>
              <w:spacing w:after="40"/>
            </w:pPr>
            <w:r/>
            <w:r>
              <w:rPr>
                <w:sz w:val="18"/>
              </w:rPr>
              <w:t>Texte long</w:t>
            </w:r>
          </w:p>
        </w:tc>
        <w:tc>
          <w:tcPr>
            <w:tcW w:type="dxa" w:w="907"/>
          </w:tcPr>
          <w:p>
            <w:pPr>
              <w:spacing w:after="40"/>
            </w:pPr>
            <w:r/>
            <w:r>
              <w:rPr>
                <w:sz w:val="18"/>
              </w:rPr>
              <w:t>Oui</w:t>
            </w:r>
          </w:p>
        </w:tc>
        <w:tc>
          <w:tcPr>
            <w:tcW w:type="dxa" w:w="1134"/>
          </w:tcPr>
          <w:p>
            <w:pPr>
              <w:spacing w:after="40"/>
            </w:pPr>
            <w:r/>
            <w:r>
              <w:rPr>
                <w:sz w:val="18"/>
              </w:rPr>
              <w:t>Aucun</w:t>
            </w:r>
          </w:p>
        </w:tc>
        <w:tc>
          <w:tcPr>
            <w:tcW w:type="dxa" w:w="1587"/>
          </w:tcPr>
          <w:p>
            <w:pPr>
              <w:spacing w:after="40"/>
            </w:pPr>
            <w:r/>
            <w:r>
              <w:rPr>
                <w:sz w:val="18"/>
              </w:rPr>
              <w:t>Non</w:t>
            </w:r>
          </w:p>
        </w:tc>
        <w:tc>
          <w:tcPr>
            <w:tcW w:type="dxa" w:w="2381"/>
          </w:tcPr>
          <w:p>
            <w:pPr>
              <w:spacing w:after="40"/>
            </w:pPr>
            <w:r/>
            <w:r>
              <w:rPr>
                <w:sz w:val="18"/>
              </w:rPr>
              <w:t>Aucune</w:t>
            </w:r>
          </w:p>
        </w:tc>
      </w:tr>
      <w:tr>
        <w:tc>
          <w:tcPr>
            <w:tcW w:type="dxa" w:w="1701"/>
          </w:tcPr>
          <w:p>
            <w:pPr>
              <w:spacing w:after="40"/>
            </w:pPr>
            <w:r/>
            <w:r>
              <w:rPr>
                <w:sz w:val="18"/>
              </w:rPr>
              <w:t>Espace de travail</w:t>
            </w:r>
          </w:p>
        </w:tc>
        <w:tc>
          <w:tcPr>
            <w:tcW w:type="dxa" w:w="1928"/>
          </w:tcPr>
          <w:p>
            <w:pPr>
              <w:spacing w:after="40"/>
            </w:pPr>
            <w:r/>
            <w:r>
              <w:rPr>
                <w:sz w:val="18"/>
              </w:rPr>
              <w:t>Clé étrangère obligatoire</w:t>
            </w:r>
          </w:p>
        </w:tc>
        <w:tc>
          <w:tcPr>
            <w:tcW w:type="dxa" w:w="907"/>
          </w:tcPr>
          <w:p>
            <w:pPr>
              <w:spacing w:after="40"/>
            </w:pPr>
            <w:r/>
            <w:r>
              <w:rPr>
                <w:sz w:val="18"/>
              </w:rPr>
              <w:t>Oui</w:t>
            </w:r>
          </w:p>
        </w:tc>
        <w:tc>
          <w:tcPr>
            <w:tcW w:type="dxa" w:w="1134"/>
          </w:tcPr>
          <w:p>
            <w:pPr>
              <w:spacing w:after="40"/>
            </w:pPr>
            <w:r/>
            <w:r>
              <w:rPr>
                <w:sz w:val="18"/>
              </w:rPr>
              <w:t>Aucun</w:t>
            </w:r>
          </w:p>
        </w:tc>
        <w:tc>
          <w:tcPr>
            <w:tcW w:type="dxa" w:w="1587"/>
          </w:tcPr>
          <w:p>
            <w:pPr>
              <w:spacing w:after="40"/>
            </w:pPr>
            <w:r/>
            <w:r>
              <w:rPr>
                <w:sz w:val="18"/>
              </w:rPr>
              <w:t>Non</w:t>
            </w:r>
          </w:p>
        </w:tc>
        <w:tc>
          <w:tcPr>
            <w:tcW w:type="dxa" w:w="2381"/>
          </w:tcPr>
          <w:p>
            <w:pPr>
              <w:spacing w:after="40"/>
            </w:pPr>
            <w:r/>
            <w:r>
              <w:rPr>
                <w:sz w:val="18"/>
              </w:rPr>
              <w:t>Vers un espace de travail ; détermine le dossier et le circuit de validation</w:t>
            </w:r>
          </w:p>
        </w:tc>
      </w:tr>
      <w:tr>
        <w:tc>
          <w:tcPr>
            <w:tcW w:type="dxa" w:w="1701"/>
          </w:tcPr>
          <w:p>
            <w:pPr>
              <w:spacing w:after="40"/>
            </w:pPr>
            <w:r/>
            <w:r>
              <w:rPr>
                <w:sz w:val="18"/>
              </w:rPr>
              <w:t>Plan d'indexation</w:t>
            </w:r>
          </w:p>
        </w:tc>
        <w:tc>
          <w:tcPr>
            <w:tcW w:type="dxa" w:w="1928"/>
          </w:tcPr>
          <w:p>
            <w:pPr>
              <w:spacing w:after="40"/>
            </w:pPr>
            <w:r/>
            <w:r>
              <w:rPr>
                <w:sz w:val="18"/>
              </w:rPr>
              <w:t>Clé étrangère facultative</w:t>
            </w:r>
          </w:p>
        </w:tc>
        <w:tc>
          <w:tcPr>
            <w:tcW w:type="dxa" w:w="907"/>
          </w:tcPr>
          <w:p>
            <w:pPr>
              <w:spacing w:after="40"/>
            </w:pPr>
            <w:r/>
            <w:r>
              <w:rPr>
                <w:sz w:val="18"/>
              </w:rPr>
              <w:t>Non</w:t>
            </w:r>
          </w:p>
        </w:tc>
        <w:tc>
          <w:tcPr>
            <w:tcW w:type="dxa" w:w="1134"/>
          </w:tcPr>
          <w:p>
            <w:pPr>
              <w:spacing w:after="40"/>
            </w:pPr>
            <w:r/>
            <w:r>
              <w:rPr>
                <w:sz w:val="18"/>
              </w:rPr>
              <w:t>Absent</w:t>
            </w:r>
          </w:p>
        </w:tc>
        <w:tc>
          <w:tcPr>
            <w:tcW w:type="dxa" w:w="1587"/>
          </w:tcPr>
          <w:p>
            <w:pPr>
              <w:spacing w:after="40"/>
            </w:pPr>
            <w:r/>
            <w:r>
              <w:rPr>
                <w:sz w:val="18"/>
              </w:rPr>
              <w:t>Non</w:t>
            </w:r>
          </w:p>
        </w:tc>
        <w:tc>
          <w:tcPr>
            <w:tcW w:type="dxa" w:w="2381"/>
          </w:tcPr>
          <w:p>
            <w:pPr>
              <w:spacing w:after="40"/>
            </w:pPr>
            <w:r/>
            <w:r>
              <w:rPr>
                <w:sz w:val="18"/>
              </w:rPr>
              <w:t>Vers un plan ; détermine les champs à saisir et le nom composé</w:t>
            </w:r>
          </w:p>
        </w:tc>
      </w:tr>
      <w:tr>
        <w:tc>
          <w:tcPr>
            <w:tcW w:type="dxa" w:w="1701"/>
          </w:tcPr>
          <w:p>
            <w:pPr>
              <w:spacing w:after="40"/>
            </w:pPr>
            <w:r/>
            <w:r>
              <w:rPr>
                <w:sz w:val="18"/>
              </w:rPr>
              <w:t>Formats autorisés</w:t>
            </w:r>
          </w:p>
        </w:tc>
        <w:tc>
          <w:tcPr>
            <w:tcW w:type="dxa" w:w="1928"/>
          </w:tcPr>
          <w:p>
            <w:pPr>
              <w:spacing w:after="40"/>
            </w:pPr>
            <w:r/>
            <w:r>
              <w:rPr>
                <w:sz w:val="18"/>
              </w:rPr>
              <w:t>Texte, 255 caractères, extensions séparées par des virgules</w:t>
            </w:r>
          </w:p>
        </w:tc>
        <w:tc>
          <w:tcPr>
            <w:tcW w:type="dxa" w:w="907"/>
          </w:tcPr>
          <w:p>
            <w:pPr>
              <w:spacing w:after="40"/>
            </w:pPr>
            <w:r/>
            <w:r>
              <w:rPr>
                <w:sz w:val="18"/>
              </w:rPr>
              <w:t>Non</w:t>
            </w:r>
          </w:p>
        </w:tc>
        <w:tc>
          <w:tcPr>
            <w:tcW w:type="dxa" w:w="1134"/>
          </w:tcPr>
          <w:p>
            <w:pPr>
              <w:spacing w:after="40"/>
            </w:pPr>
            <w:r/>
            <w:r>
              <w:rPr>
                <w:sz w:val="18"/>
              </w:rPr>
              <w:t>Vide</w:t>
            </w:r>
          </w:p>
        </w:tc>
        <w:tc>
          <w:tcPr>
            <w:tcW w:type="dxa" w:w="1587"/>
          </w:tcPr>
          <w:p>
            <w:pPr>
              <w:spacing w:after="40"/>
            </w:pPr>
            <w:r/>
            <w:r>
              <w:rPr>
                <w:sz w:val="18"/>
              </w:rPr>
              <w:t>Non</w:t>
            </w:r>
          </w:p>
        </w:tc>
        <w:tc>
          <w:tcPr>
            <w:tcW w:type="dxa" w:w="2381"/>
          </w:tcPr>
          <w:p>
            <w:pPr>
              <w:spacing w:after="40"/>
            </w:pPr>
            <w:r/>
            <w:r>
              <w:rPr>
                <w:sz w:val="18"/>
              </w:rPr>
              <w:t>Aucune</w:t>
            </w:r>
          </w:p>
        </w:tc>
      </w:tr>
      <w:tr>
        <w:tc>
          <w:tcPr>
            <w:tcW w:type="dxa" w:w="1701"/>
          </w:tcPr>
          <w:p>
            <w:pPr>
              <w:spacing w:after="40"/>
            </w:pPr>
            <w:r/>
            <w:r>
              <w:rPr>
                <w:sz w:val="18"/>
              </w:rPr>
              <w:t>Taille maximale</w:t>
            </w:r>
          </w:p>
        </w:tc>
        <w:tc>
          <w:tcPr>
            <w:tcW w:type="dxa" w:w="1928"/>
          </w:tcPr>
          <w:p>
            <w:pPr>
              <w:spacing w:after="40"/>
            </w:pPr>
            <w:r/>
            <w:r>
              <w:rPr>
                <w:sz w:val="18"/>
              </w:rPr>
              <w:t>Entier, en mégaoctets</w:t>
            </w:r>
          </w:p>
        </w:tc>
        <w:tc>
          <w:tcPr>
            <w:tcW w:type="dxa" w:w="907"/>
          </w:tcPr>
          <w:p>
            <w:pPr>
              <w:spacing w:after="40"/>
            </w:pPr>
            <w:r/>
            <w:r>
              <w:rPr>
                <w:sz w:val="18"/>
              </w:rPr>
              <w:t>Oui</w:t>
            </w:r>
          </w:p>
        </w:tc>
        <w:tc>
          <w:tcPr>
            <w:tcW w:type="dxa" w:w="1134"/>
          </w:tcPr>
          <w:p>
            <w:pPr>
              <w:spacing w:after="40"/>
            </w:pPr>
            <w:r/>
            <w:r>
              <w:rPr>
                <w:sz w:val="18"/>
              </w:rPr>
              <w:t>Aucun (l'écran propose 10)</w:t>
            </w:r>
          </w:p>
        </w:tc>
        <w:tc>
          <w:tcPr>
            <w:tcW w:type="dxa" w:w="1587"/>
          </w:tcPr>
          <w:p>
            <w:pPr>
              <w:spacing w:after="40"/>
            </w:pPr>
            <w:r/>
            <w:r>
              <w:rPr>
                <w:sz w:val="18"/>
              </w:rPr>
              <w:t>Non</w:t>
            </w:r>
          </w:p>
        </w:tc>
        <w:tc>
          <w:tcPr>
            <w:tcW w:type="dxa" w:w="2381"/>
          </w:tcPr>
          <w:p>
            <w:pPr>
              <w:spacing w:after="40"/>
            </w:pPr>
            <w:r/>
            <w:r>
              <w:rPr>
                <w:sz w:val="18"/>
              </w:rPr>
              <w:t>Aucune</w:t>
            </w:r>
          </w:p>
        </w:tc>
      </w:tr>
      <w:tr>
        <w:tc>
          <w:tcPr>
            <w:tcW w:type="dxa" w:w="1701"/>
          </w:tcPr>
          <w:p>
            <w:pPr>
              <w:spacing w:after="40"/>
            </w:pPr>
            <w:r/>
            <w:r>
              <w:rPr>
                <w:sz w:val="18"/>
              </w:rPr>
              <w:t>Corbeille</w:t>
            </w:r>
          </w:p>
        </w:tc>
        <w:tc>
          <w:tcPr>
            <w:tcW w:type="dxa" w:w="1928"/>
          </w:tcPr>
          <w:p>
            <w:pPr>
              <w:spacing w:after="40"/>
            </w:pPr>
            <w:r/>
            <w:r>
              <w:rPr>
                <w:sz w:val="18"/>
              </w:rPr>
              <w:t>Booléen</w:t>
            </w:r>
          </w:p>
        </w:tc>
        <w:tc>
          <w:tcPr>
            <w:tcW w:type="dxa" w:w="907"/>
          </w:tcPr>
          <w:p>
            <w:pPr>
              <w:spacing w:after="40"/>
            </w:pPr>
            <w:r/>
            <w:r>
              <w:rPr>
                <w:sz w:val="18"/>
              </w:rPr>
              <w:t>Oui</w:t>
            </w:r>
          </w:p>
        </w:tc>
        <w:tc>
          <w:tcPr>
            <w:tcW w:type="dxa" w:w="1134"/>
          </w:tcPr>
          <w:p>
            <w:pPr>
              <w:spacing w:after="40"/>
            </w:pPr>
            <w:r/>
            <w:r>
              <w:rPr>
                <w:sz w:val="18"/>
              </w:rPr>
              <w:t>Faux</w:t>
            </w:r>
          </w:p>
        </w:tc>
        <w:tc>
          <w:tcPr>
            <w:tcW w:type="dxa" w:w="1587"/>
          </w:tcPr>
          <w:p>
            <w:pPr>
              <w:spacing w:after="40"/>
            </w:pPr>
            <w:r/>
            <w:r>
              <w:rPr>
                <w:sz w:val="18"/>
              </w:rPr>
              <w:t>Non</w:t>
            </w:r>
          </w:p>
        </w:tc>
        <w:tc>
          <w:tcPr>
            <w:tcW w:type="dxa" w:w="2381"/>
          </w:tcPr>
          <w:p>
            <w:pPr>
              <w:spacing w:after="40"/>
            </w:pPr>
            <w:r/>
            <w:r>
              <w:rPr>
                <w:sz w:val="18"/>
              </w:rPr>
              <w:t>Filtre de toutes les listes</w:t>
            </w:r>
          </w:p>
        </w:tc>
      </w:tr>
      <w:tr>
        <w:tc>
          <w:tcPr>
            <w:tcW w:type="dxa" w:w="1701"/>
          </w:tcPr>
          <w:p>
            <w:pPr>
              <w:spacing w:after="40"/>
            </w:pPr>
            <w:r/>
            <w:r>
              <w:rPr>
                <w:sz w:val="18"/>
              </w:rPr>
              <w:t>Dates de création et de mise à jour</w:t>
            </w:r>
          </w:p>
        </w:tc>
        <w:tc>
          <w:tcPr>
            <w:tcW w:type="dxa" w:w="1928"/>
          </w:tcPr>
          <w:p>
            <w:pPr>
              <w:spacing w:after="40"/>
            </w:pPr>
            <w:r/>
            <w:r>
              <w:rPr>
                <w:sz w:val="18"/>
              </w:rPr>
              <w:t>Horodatages</w:t>
            </w:r>
          </w:p>
        </w:tc>
        <w:tc>
          <w:tcPr>
            <w:tcW w:type="dxa" w:w="907"/>
          </w:tcPr>
          <w:p>
            <w:pPr>
              <w:spacing w:after="40"/>
            </w:pPr>
            <w:r/>
            <w:r>
              <w:rPr>
                <w:sz w:val="18"/>
              </w:rPr>
              <w:t>Renseignées automatiquement</w:t>
            </w:r>
          </w:p>
        </w:tc>
        <w:tc>
          <w:tcPr>
            <w:tcW w:type="dxa" w:w="1134"/>
          </w:tcPr>
          <w:p>
            <w:pPr>
              <w:spacing w:after="40"/>
            </w:pPr>
            <w:r/>
            <w:r>
              <w:rPr>
                <w:sz w:val="18"/>
              </w:rPr>
              <w:t>Instant de l'écriture</w:t>
            </w:r>
          </w:p>
        </w:tc>
        <w:tc>
          <w:tcPr>
            <w:tcW w:type="dxa" w:w="1587"/>
          </w:tcPr>
          <w:p>
            <w:pPr>
              <w:spacing w:after="40"/>
            </w:pPr>
            <w:r/>
            <w:r>
              <w:rPr>
                <w:sz w:val="18"/>
              </w:rPr>
              <w:t>Non</w:t>
            </w:r>
          </w:p>
        </w:tc>
        <w:tc>
          <w:tcPr>
            <w:tcW w:type="dxa" w:w="2381"/>
          </w:tcPr>
          <w:p>
            <w:pPr>
              <w:spacing w:after="40"/>
            </w:pPr>
            <w:r/>
            <w:r>
              <w:rPr>
                <w:sz w:val="18"/>
              </w:rPr>
              <w:t>Aucune</w:t>
            </w:r>
          </w:p>
        </w:tc>
      </w:tr>
    </w:tbl>
    <w:p>
      <w:pPr>
        <w:spacing w:after="80"/>
      </w:pPr>
    </w:p>
    <w:p>
      <w:pPr>
        <w:pStyle w:val="Heading2"/>
      </w:pPr>
      <w:r>
        <w:t>2.1 Une divergence à connaître entre la requête et la colonne</w:t>
      </w:r>
    </w:p>
    <w:p>
      <w:r>
        <w:rPr>
          <w:b w:val="0"/>
          <w:i w:val="0"/>
        </w:rPr>
        <w:t>La liste des formats voyage sous forme de tableau dans la requête et dans la réponse, mais elle est stockée sous forme de chaîne unique, les extensions étant jointes par des virgules. Deux conséquences en découlent. D'abord, le tableau reçu est obligatoire et doit contenir au moins un élément, alors que la colonne, elle, accepte d'être vide — un type dont la colonne serait vide n'imposerait aucun format et accepterait tous les fichiers. Ensuite, la colonne est bornée à 255 caractères, ce qui est très largement suffisant pour cinq extensions mais constitue une borne qu'aucun contrôle applicatif ne rappelle.</w:t>
      </w:r>
    </w:p>
    <w:p>
      <w:r>
        <w:rPr>
          <w:b w:val="0"/>
          <w:i w:val="0"/>
        </w:rPr>
        <w:t>L'éclatement de la chaîne appartient à l'entité elle-même, et non aux services qui la lisent. Ce n'était pas le cas à l'origine : le découpage vivait en double, en méthode privée, dans deux services distincts — deux endroits à corriger le jour où la séparation changerait. L'entité est la seule à savoir comment sa colonne est écrite ; c'est donc à elle de savoir la relire.</w:t>
      </w:r>
    </w:p>
    <w:p>
      <w:pPr>
        <w:pStyle w:val="Heading2"/>
      </w:pPr>
      <w:r>
        <w:t>2.2 Pourquoi la description est obligatoire ici, et nulle part ailleurs</w:t>
      </w:r>
    </w:p>
    <w:p>
      <w:r>
        <w:rPr>
          <w:b w:val="0"/>
          <w:i w:val="0"/>
        </w:rPr>
        <w:t>Sur les espaces de travail, la description est facultative. Sur les types de document, elle est exigée par le serveur comme par l'écran. La raison est fonctionnelle et mérite d'être rappelée dans un document technique, parce qu'elle explique une contrainte qui, sans elle, passerait pour une incohérence : le type est la seule chose que l'opérateur choisit au dépôt. Un intitulé ambigu — « Divers », « Document 2 » — produit un classement faux à chaque dépôt, et l'erreur se répète indéfiniment. La description est le seul endroit où lever l'ambiguïté.</w:t>
      </w:r>
    </w:p>
    <w:p>
      <w:pPr>
        <w:pStyle w:val="Heading2"/>
      </w:pPr>
      <w:r>
        <w:t>2.3 La taille maximale et son plancher</w:t>
      </w:r>
    </w:p>
    <w:p>
      <w:r>
        <w:rPr>
          <w:b w:val="0"/>
          <w:i w:val="0"/>
        </w:rPr>
        <w:t>La taille est exprimée en mégaoctets, en nombre entier, et ne peut pas descendre en dessous de cinq. Le plancher est fonctionnel : en dessous, la plupart des PDF scannés seraient refusés et le paramétrage deviendrait une gêne quotidienne. Au moment du dépôt, la valeur est convertie en octets par multiplication successive par 1 024, puis comparée à la taille réelle du fichier reçu ; le refus nomme la limite en mégaoctets, pas en octets.</w:t>
      </w:r>
    </w:p>
    <w:p>
      <w:r>
        <w:br w:type="page"/>
      </w:r>
    </w:p>
    <w:p>
      <w:pPr>
        <w:pStyle w:val="Heading1"/>
      </w:pPr>
      <w:r>
        <w:t>3. Les relations</w:t>
      </w:r>
    </w:p>
    <w:p>
      <w:pPr>
        <w:pStyle w:val="Heading2"/>
      </w:pPr>
      <w:r>
        <w:t>3.1 Vers l'espace de travail — obligatoire</w:t>
      </w:r>
    </w:p>
    <w:p>
      <w:r>
        <w:rPr>
          <w:b w:val="0"/>
          <w:i w:val="0"/>
        </w:rPr>
        <w:t>Chaque type appartient à un espace de travail et à un seul. La colonne n'accepte pas l'absence de valeur, et la relation est chargée systématiquement avec le type : la fiche d'un type affiche toujours le nom de son espace, et la liste sait trier dessus. C'est par cette relation que le dépôt connaît le dossier de rangement et, indirectement, le circuit de validation — le circuit étant porté par l'espace de travail, pas par le type.</w:t>
      </w:r>
    </w:p>
    <w:p>
      <w:pPr>
        <w:pStyle w:val="Heading2"/>
      </w:pPr>
      <w:r>
        <w:t>3.2 Vers le plan d'indexation — facultative</w:t>
      </w:r>
    </w:p>
    <w:p>
      <w:r>
        <w:rPr>
          <w:b w:val="0"/>
          <w:i w:val="0"/>
        </w:rPr>
        <w:t>Un type désigne au plus un plan. L'absence de plan est un cas valide et fréquent : un compte rendu de réunion n'a aucune information structurée à porter. Le serveur traduit cette absence de trois façons cohérentes : la fiche du type ne comporte pas de plan, la liste allégée du dépôt renvoie une valeur nulle pour le nom du plan, et le module d'indexation répond qu'aucune analyse n'est possible, en nommant le type dans son message.</w:t>
      </w:r>
    </w:p>
    <w:p>
      <w:pPr>
        <w:pStyle w:val="Heading2"/>
      </w:pPr>
      <w:r>
        <w:t>3.3 Vers les documents — un-à-plusieurs</w:t>
      </w:r>
    </w:p>
    <w:p>
      <w:r>
        <w:rPr>
          <w:b w:val="0"/>
          <w:i w:val="0"/>
        </w:rPr>
        <w:t>Chaque document déposé référence obligatoirement un type. La relation est portée par le document ; le type ne sait pas combien de documents s'appuient sur lui, et aucune opération de ce module ne permet de le demander.</w:t>
      </w:r>
    </w:p>
    <w:p>
      <w:pPr>
        <w:pStyle w:val="Heading2"/>
      </w:pPr>
      <w:r>
        <w:t>3.4 Ce qui se passe quand le type disparaît</w:t>
      </w:r>
    </w:p>
    <w:p>
      <w:r>
        <w:rPr>
          <w:b w:val="0"/>
          <w:i w:val="0"/>
        </w:rPr>
        <w:t>La suppression est logique, comme partout. Elle produit ici l'effet le plus abouti de l'application, parce qu'il a été traité explicitement.</w:t>
      </w:r>
    </w:p>
    <w:p>
      <w:pPr>
        <w:pStyle w:val="ListBullet"/>
        <w:spacing w:after="60"/>
      </w:pPr>
      <w:r>
        <w:t>Le type disparaît du sélecteur du dépôt : la liste allégée exclut la corbeille.</w:t>
      </w:r>
    </w:p>
    <w:p>
      <w:pPr>
        <w:pStyle w:val="ListBullet"/>
        <w:spacing w:after="60"/>
      </w:pPr>
      <w:r>
        <w:t>Un dépôt tenté malgré tout, en réutilisant l'identifiant, est refusé avec un message dédié qui nomme le type : un type supprimé disparaît des sélecteurs mais son identifiant reste valide, et déposer dessus créerait un document rangé sous une catégorie que plus personne ne peut voir ni administrer.</w:t>
      </w:r>
    </w:p>
    <w:p>
      <w:pPr>
        <w:pStyle w:val="ListBullet"/>
        <w:spacing w:after="60"/>
      </w:pPr>
      <w:r>
        <w:t>Ce refus vaut aussi pour l'aperçu d'indexation qui précède le dépôt, puisque les deux partagent le même utilitaire de contrôle.</w:t>
      </w:r>
    </w:p>
    <w:p>
      <w:pPr>
        <w:pStyle w:val="ListBullet"/>
        <w:spacing w:after="60"/>
      </w:pPr>
      <w:r>
        <w:t>Les documents déjà déposés sous ce type conservent leur lien : la clé étrangère reste valide, la liste des documents continue d'afficher le nom du type.</w:t>
      </w:r>
    </w:p>
    <w:p>
      <w:r>
        <w:rPr>
          <w:b w:val="0"/>
          <w:i w:val="0"/>
        </w:rPr>
        <w:t>Une suppression physique serait refusée par la base tant qu'un document référence le type. Aucune opération de ce genre n'est exposée.</w:t>
      </w:r>
    </w:p>
    <w:p>
      <w:pPr>
        <w:pStyle w:val="Heading2"/>
      </w:pPr>
      <w:r>
        <w:t>3.5 Schéma des relations</w:t>
      </w:r>
    </w:p>
    <w:p>
      <w:pPr>
        <w:spacing w:after="0" w:before="0" w:line="240" w:lineRule="auto"/>
      </w:pPr>
      <w:r>
        <w:rPr>
          <w:rFonts w:ascii="Consolas" w:hAnsi="Consolas" w:cs="Consolas" w:eastAsia="Consolas"/>
          <w:sz w:val="18"/>
        </w:rPr>
        <w:t xml:space="preserve">     ESPACE DE TRAVAIL                    PLAN D'INDEXATION</w:t>
      </w:r>
    </w:p>
    <w:p>
      <w:pPr>
        <w:spacing w:after="0" w:before="0" w:line="240" w:lineRule="auto"/>
      </w:pPr>
      <w:r>
        <w:rPr>
          <w:rFonts w:ascii="Consolas" w:hAnsi="Consolas" w:cs="Consolas" w:eastAsia="Consolas"/>
          <w:sz w:val="18"/>
        </w:rPr>
        <w:t xml:space="preserve">     (work_spaces)                        (plan_d_indexations)</w:t>
      </w:r>
    </w:p>
    <w:p>
      <w:pPr>
        <w:spacing w:after="0" w:before="0" w:line="240" w:lineRule="auto"/>
      </w:pPr>
      <w:r>
        <w:rPr>
          <w:rFonts w:ascii="Consolas" w:hAnsi="Consolas" w:cs="Consolas" w:eastAsia="Consolas"/>
          <w:sz w:val="18"/>
        </w:rPr>
        <w:t xml:space="preserve">     porte le proprietaire                porte les index, la charte,</w:t>
      </w:r>
    </w:p>
    <w:p>
      <w:pPr>
        <w:spacing w:after="0" w:before="0" w:line="240" w:lineRule="auto"/>
      </w:pPr>
      <w:r>
        <w:rPr>
          <w:rFonts w:ascii="Consolas" w:hAnsi="Consolas" w:cs="Consolas" w:eastAsia="Consolas"/>
          <w:sz w:val="18"/>
        </w:rPr>
        <w:t xml:space="preserve">     et le circuit de validation          le separateur et la casse</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workspace_id                          | plan_d_indexation_id</w:t>
      </w:r>
    </w:p>
    <w:p>
      <w:pPr>
        <w:spacing w:after="0" w:before="0" w:line="240" w:lineRule="auto"/>
      </w:pPr>
      <w:r>
        <w:rPr>
          <w:rFonts w:ascii="Consolas" w:hAnsi="Consolas" w:cs="Consolas" w:eastAsia="Consolas"/>
          <w:sz w:val="18"/>
        </w:rPr>
        <w:t xml:space="preserve">            | OBLIGATOIRE                           | FACULTATIF</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TYPE DE DOCUMENT                       |</w:t>
      </w:r>
    </w:p>
    <w:p>
      <w:pPr>
        <w:spacing w:after="0" w:before="0" w:line="240" w:lineRule="auto"/>
      </w:pPr>
      <w:r>
        <w:rPr>
          <w:rFonts w:ascii="Consolas" w:hAnsi="Consolas" w:cs="Consolas" w:eastAsia="Consolas"/>
          <w:sz w:val="18"/>
        </w:rPr>
        <w:t xml:space="preserve">      |            table : type_de_documents              |</w:t>
      </w:r>
    </w:p>
    <w:p>
      <w:pPr>
        <w:spacing w:after="0" w:before="0" w:line="240" w:lineRule="auto"/>
      </w:pPr>
      <w:r>
        <w:rPr>
          <w:rFonts w:ascii="Consolas" w:hAnsi="Consolas" w:cs="Consolas" w:eastAsia="Consolas"/>
          <w:sz w:val="18"/>
        </w:rPr>
        <w:t xml:space="preserve">      |   code (unique) . type_de_document . description  |</w:t>
      </w:r>
    </w:p>
    <w:p>
      <w:pPr>
        <w:spacing w:after="0" w:before="0" w:line="240" w:lineRule="auto"/>
      </w:pPr>
      <w:r>
        <w:rPr>
          <w:rFonts w:ascii="Consolas" w:hAnsi="Consolas" w:cs="Consolas" w:eastAsia="Consolas"/>
          <w:sz w:val="18"/>
        </w:rPr>
        <w:t xml:space="preserve">      |   type_autorise (csv) . taille_max_mo . deleted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type_document_id, OBLIGATOIRE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DOCUMENT       |</w:t>
      </w:r>
    </w:p>
    <w:p>
      <w:pPr>
        <w:spacing w:after="0" w:before="0" w:line="240" w:lineRule="auto"/>
      </w:pPr>
      <w:r>
        <w:rPr>
          <w:rFonts w:ascii="Consolas" w:hAnsi="Consolas" w:cs="Consolas" w:eastAsia="Consolas"/>
          <w:sz w:val="18"/>
        </w:rPr>
        <w:t xml:space="preserve">                       |  (documents_file)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Un operateur qui choisit "Facture" a choisi, sans le savoir :</w:t>
      </w:r>
    </w:p>
    <w:p>
      <w:pPr>
        <w:spacing w:after="0" w:before="0" w:line="240" w:lineRule="auto"/>
      </w:pPr>
      <w:r>
        <w:rPr>
          <w:rFonts w:ascii="Consolas" w:hAnsi="Consolas" w:cs="Consolas" w:eastAsia="Consolas"/>
          <w:sz w:val="18"/>
        </w:rPr>
        <w:t xml:space="preserve">     ou ranger  +  quel circuit  +  quelles infos  +  quel nom</w:t>
      </w:r>
    </w:p>
    <w:p>
      <w:pPr>
        <w:spacing w:after="0" w:before="0" w:line="240" w:lineRule="auto"/>
      </w:pPr>
      <w:r>
        <w:rPr>
          <w:rFonts w:ascii="Consolas" w:hAnsi="Consolas" w:cs="Consolas" w:eastAsia="Consolas"/>
          <w:sz w:val="18"/>
        </w:rPr>
        <w:t xml:space="preserve">     +  ce qui est accepte  +  ce qui est refuse</w:t>
      </w:r>
    </w:p>
    <w:p>
      <w:pPr>
        <w:spacing w:after="80"/>
      </w:pPr>
    </w:p>
    <w:p>
      <w:r>
        <w:br w:type="page"/>
      </w:r>
    </w:p>
    <w:p>
      <w:pPr>
        <w:pStyle w:val="Heading1"/>
      </w:pPr>
      <w:r>
        <w:t>4. Les opérations disponibles</w:t>
      </w:r>
    </w:p>
    <w:p>
      <w:r>
        <w:rPr>
          <w:b w:val="0"/>
          <w:i w:val="0"/>
        </w:rPr>
        <w:t>Toutes les adresses sont préfixées par « /api/v1/type-documents ».</w:t>
      </w:r>
    </w:p>
    <w:tbl>
      <w:tblPr>
        <w:tblStyle w:val="LightGrid-Accent1"/>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984"/>
          </w:tcPr>
          <w:p>
            <w:pPr>
              <w:spacing w:after="40"/>
            </w:pPr>
            <w:r/>
            <w:r>
              <w:rPr>
                <w:b/>
                <w:sz w:val="18"/>
              </w:rPr>
              <w:t>Opération</w:t>
            </w:r>
          </w:p>
        </w:tc>
        <w:tc>
          <w:tcPr>
            <w:tcW w:type="dxa" w:w="1814"/>
          </w:tcPr>
          <w:p>
            <w:pPr>
              <w:spacing w:after="40"/>
            </w:pPr>
            <w:r/>
            <w:r>
              <w:rPr>
                <w:b/>
                <w:sz w:val="18"/>
              </w:rPr>
              <w:t>Ce qu'elle fait</w:t>
            </w:r>
          </w:p>
        </w:tc>
        <w:tc>
          <w:tcPr>
            <w:tcW w:type="dxa" w:w="1871"/>
          </w:tcPr>
          <w:p>
            <w:pPr>
              <w:spacing w:after="40"/>
            </w:pPr>
            <w:r/>
            <w:r>
              <w:rPr>
                <w:b/>
                <w:sz w:val="18"/>
              </w:rPr>
              <w:t>Ce qu'elle exige</w:t>
            </w:r>
          </w:p>
        </w:tc>
        <w:tc>
          <w:tcPr>
            <w:tcW w:type="dxa" w:w="1417"/>
          </w:tcPr>
          <w:p>
            <w:pPr>
              <w:spacing w:after="40"/>
            </w:pPr>
            <w:r/>
            <w:r>
              <w:rPr>
                <w:b/>
                <w:sz w:val="18"/>
              </w:rPr>
              <w:t>Ce qu'elle renvoie</w:t>
            </w:r>
          </w:p>
        </w:tc>
        <w:tc>
          <w:tcPr>
            <w:tcW w:type="dxa" w:w="2551"/>
          </w:tcPr>
          <w:p>
            <w:pPr>
              <w:spacing w:after="40"/>
            </w:pPr>
            <w:r/>
            <w:r>
              <w:rPr>
                <w:b/>
                <w:sz w:val="18"/>
              </w:rPr>
              <w:t>Ce qu'elle refuse</w:t>
            </w:r>
          </w:p>
        </w:tc>
      </w:tr>
      <w:tr>
        <w:tc>
          <w:tcPr>
            <w:tcW w:type="dxa" w:w="1984"/>
          </w:tcPr>
          <w:p>
            <w:pPr>
              <w:spacing w:after="40"/>
            </w:pPr>
            <w:r/>
            <w:r>
              <w:rPr>
                <w:sz w:val="18"/>
              </w:rPr>
              <w:t>GET /api/v1/type-documents</w:t>
            </w:r>
          </w:p>
        </w:tc>
        <w:tc>
          <w:tcPr>
            <w:tcW w:type="dxa" w:w="1814"/>
          </w:tcPr>
          <w:p>
            <w:pPr>
              <w:spacing w:after="40"/>
            </w:pPr>
            <w:r/>
            <w:r>
              <w:rPr>
                <w:sz w:val="18"/>
              </w:rPr>
              <w:t>Liste paginée des types actifs, chacun accompagné de son espace de travail et, s'il y en a un, de son plan.</w:t>
            </w:r>
          </w:p>
        </w:tc>
        <w:tc>
          <w:tcPr>
            <w:tcW w:type="dxa" w:w="1871"/>
          </w:tcPr>
          <w:p>
            <w:pPr>
              <w:spacing w:after="40"/>
            </w:pPr>
            <w:r/>
            <w:r>
              <w:rPr>
                <w:sz w:val="18"/>
              </w:rPr>
              <w:t>Rien ; les paramètres de pagination, de recherche et de tri sont facultatifs.</w:t>
            </w:r>
          </w:p>
        </w:tc>
        <w:tc>
          <w:tcPr>
            <w:tcW w:type="dxa" w:w="1417"/>
          </w:tcPr>
          <w:p>
            <w:pPr>
              <w:spacing w:after="40"/>
            </w:pPr>
            <w:r/>
            <w:r>
              <w:rPr>
                <w:sz w:val="18"/>
              </w:rPr>
              <w:t>200 : enveloppe de pagination.</w:t>
            </w:r>
          </w:p>
        </w:tc>
        <w:tc>
          <w:tcPr>
            <w:tcW w:type="dxa" w:w="2551"/>
          </w:tcPr>
          <w:p>
            <w:pPr>
              <w:spacing w:after="40"/>
            </w:pPr>
            <w:r/>
            <w:r>
              <w:rPr>
                <w:sz w:val="18"/>
              </w:rPr>
              <w:t>400 si le numéro de page est négatif ou hors limites.</w:t>
            </w:r>
          </w:p>
        </w:tc>
      </w:tr>
      <w:tr>
        <w:tc>
          <w:tcPr>
            <w:tcW w:type="dxa" w:w="1984"/>
          </w:tcPr>
          <w:p>
            <w:pPr>
              <w:spacing w:after="40"/>
            </w:pPr>
            <w:r/>
            <w:r>
              <w:rPr>
                <w:sz w:val="18"/>
              </w:rPr>
              <w:t>GET /api/v1/type-documents/trashed</w:t>
            </w:r>
          </w:p>
        </w:tc>
        <w:tc>
          <w:tcPr>
            <w:tcW w:type="dxa" w:w="1814"/>
          </w:tcPr>
          <w:p>
            <w:pPr>
              <w:spacing w:after="40"/>
            </w:pPr>
            <w:r/>
            <w:r>
              <w:rPr>
                <w:sz w:val="18"/>
              </w:rPr>
              <w:t>Même liste, restreinte à la corbeille.</w:t>
            </w:r>
          </w:p>
        </w:tc>
        <w:tc>
          <w:tcPr>
            <w:tcW w:type="dxa" w:w="1871"/>
          </w:tcPr>
          <w:p>
            <w:pPr>
              <w:spacing w:after="40"/>
            </w:pPr>
            <w:r/>
            <w:r>
              <w:rPr>
                <w:sz w:val="18"/>
              </w:rPr>
              <w:t>Mêmes paramètres.</w:t>
            </w:r>
          </w:p>
        </w:tc>
        <w:tc>
          <w:tcPr>
            <w:tcW w:type="dxa" w:w="1417"/>
          </w:tcPr>
          <w:p>
            <w:pPr>
              <w:spacing w:after="40"/>
            </w:pPr>
            <w:r/>
            <w:r>
              <w:rPr>
                <w:sz w:val="18"/>
              </w:rPr>
              <w:t>200.</w:t>
            </w:r>
          </w:p>
        </w:tc>
        <w:tc>
          <w:tcPr>
            <w:tcW w:type="dxa" w:w="2551"/>
          </w:tcPr>
          <w:p>
            <w:pPr>
              <w:spacing w:after="40"/>
            </w:pPr>
            <w:r/>
            <w:r>
              <w:rPr>
                <w:sz w:val="18"/>
              </w:rPr>
              <w:t>Idem.</w:t>
            </w:r>
          </w:p>
        </w:tc>
      </w:tr>
      <w:tr>
        <w:tc>
          <w:tcPr>
            <w:tcW w:type="dxa" w:w="1984"/>
          </w:tcPr>
          <w:p>
            <w:pPr>
              <w:spacing w:after="40"/>
            </w:pPr>
            <w:r/>
            <w:r>
              <w:rPr>
                <w:sz w:val="18"/>
              </w:rPr>
              <w:t>GET /api/v1/type-documents/for-select</w:t>
            </w:r>
          </w:p>
        </w:tc>
        <w:tc>
          <w:tcPr>
            <w:tcW w:type="dxa" w:w="1814"/>
          </w:tcPr>
          <w:p>
            <w:pPr>
              <w:spacing w:after="40"/>
            </w:pPr>
            <w:r/>
            <w:r>
              <w:rPr>
                <w:sz w:val="18"/>
              </w:rPr>
              <w:t>Liste destinée au formulaire de dépôt : identifiant, nom, nom du plan, indicateur de charte automatique, formats acceptés et taille maximale.</w:t>
            </w:r>
          </w:p>
        </w:tc>
        <w:tc>
          <w:tcPr>
            <w:tcW w:type="dxa" w:w="1871"/>
          </w:tcPr>
          <w:p>
            <w:pPr>
              <w:spacing w:after="40"/>
            </w:pPr>
            <w:r/>
            <w:r>
              <w:rPr>
                <w:sz w:val="18"/>
              </w:rPr>
              <w:t>Rien.</w:t>
            </w:r>
          </w:p>
        </w:tc>
        <w:tc>
          <w:tcPr>
            <w:tcW w:type="dxa" w:w="1417"/>
          </w:tcPr>
          <w:p>
            <w:pPr>
              <w:spacing w:after="40"/>
            </w:pPr>
            <w:r/>
            <w:r>
              <w:rPr>
                <w:sz w:val="18"/>
              </w:rPr>
              <w:t>200 : tableau d'objets à six clés.</w:t>
            </w:r>
          </w:p>
        </w:tc>
        <w:tc>
          <w:tcPr>
            <w:tcW w:type="dxa" w:w="2551"/>
          </w:tcPr>
          <w:p>
            <w:pPr>
              <w:spacing w:after="40"/>
            </w:pPr>
            <w:r/>
            <w:r>
              <w:rPr>
                <w:sz w:val="18"/>
              </w:rPr>
              <w:t>Rien. La corbeille est exclue.</w:t>
            </w:r>
          </w:p>
        </w:tc>
      </w:tr>
      <w:tr>
        <w:tc>
          <w:tcPr>
            <w:tcW w:type="dxa" w:w="1984"/>
          </w:tcPr>
          <w:p>
            <w:pPr>
              <w:spacing w:after="40"/>
            </w:pPr>
            <w:r/>
            <w:r>
              <w:rPr>
                <w:sz w:val="18"/>
              </w:rPr>
              <w:t>GET /api/v1/type-documents/{id}</w:t>
            </w:r>
          </w:p>
        </w:tc>
        <w:tc>
          <w:tcPr>
            <w:tcW w:type="dxa" w:w="1814"/>
          </w:tcPr>
          <w:p>
            <w:pPr>
              <w:spacing w:after="40"/>
            </w:pPr>
            <w:r/>
            <w:r>
              <w:rPr>
                <w:sz w:val="18"/>
              </w:rPr>
              <w:t>Fiche complète.</w:t>
            </w:r>
          </w:p>
        </w:tc>
        <w:tc>
          <w:tcPr>
            <w:tcW w:type="dxa" w:w="1871"/>
          </w:tcPr>
          <w:p>
            <w:pPr>
              <w:spacing w:after="40"/>
            </w:pPr>
            <w:r/>
            <w:r>
              <w:rPr>
                <w:sz w:val="18"/>
              </w:rPr>
              <w:t>Un identifiant.</w:t>
            </w:r>
          </w:p>
        </w:tc>
        <w:tc>
          <w:tcPr>
            <w:tcW w:type="dxa" w:w="1417"/>
          </w:tcPr>
          <w:p>
            <w:pPr>
              <w:spacing w:after="40"/>
            </w:pPr>
            <w:r/>
            <w:r>
              <w:rPr>
                <w:sz w:val="18"/>
              </w:rPr>
              <w:t>200.</w:t>
            </w:r>
          </w:p>
        </w:tc>
        <w:tc>
          <w:tcPr>
            <w:tcW w:type="dxa" w:w="2551"/>
          </w:tcPr>
          <w:p>
            <w:pPr>
              <w:spacing w:after="40"/>
            </w:pPr>
            <w:r/>
            <w:r>
              <w:rPr>
                <w:sz w:val="18"/>
              </w:rPr>
              <w:t>404 si le type n'existe pas. Un type en corbeille est renvoyé normalement.</w:t>
            </w:r>
          </w:p>
        </w:tc>
      </w:tr>
      <w:tr>
        <w:tc>
          <w:tcPr>
            <w:tcW w:type="dxa" w:w="1984"/>
          </w:tcPr>
          <w:p>
            <w:pPr>
              <w:spacing w:after="40"/>
            </w:pPr>
            <w:r/>
            <w:r>
              <w:rPr>
                <w:sz w:val="18"/>
              </w:rPr>
              <w:t>POST /api/v1/type-documents</w:t>
            </w:r>
          </w:p>
        </w:tc>
        <w:tc>
          <w:tcPr>
            <w:tcW w:type="dxa" w:w="1814"/>
          </w:tcPr>
          <w:p>
            <w:pPr>
              <w:spacing w:after="40"/>
            </w:pPr>
            <w:r/>
            <w:r>
              <w:rPr>
                <w:sz w:val="18"/>
              </w:rPr>
              <w:t>Crée un type.</w:t>
            </w:r>
          </w:p>
        </w:tc>
        <w:tc>
          <w:tcPr>
            <w:tcW w:type="dxa" w:w="1871"/>
          </w:tcPr>
          <w:p>
            <w:pPr>
              <w:spacing w:after="40"/>
            </w:pPr>
            <w:r/>
            <w:r>
              <w:rPr>
                <w:sz w:val="18"/>
              </w:rPr>
              <w:t>Code, libellé, description, identifiant d'espace de travail, au moins un format et une taille d'au moins 5. Le plan est facultatif.</w:t>
            </w:r>
          </w:p>
        </w:tc>
        <w:tc>
          <w:tcPr>
            <w:tcW w:type="dxa" w:w="1417"/>
          </w:tcPr>
          <w:p>
            <w:pPr>
              <w:spacing w:after="40"/>
            </w:pPr>
            <w:r/>
            <w:r>
              <w:rPr>
                <w:sz w:val="18"/>
              </w:rPr>
              <w:t>201 : la fiche créée.</w:t>
            </w:r>
          </w:p>
        </w:tc>
        <w:tc>
          <w:tcPr>
            <w:tcW w:type="dxa" w:w="2551"/>
          </w:tcPr>
          <w:p>
            <w:pPr>
              <w:spacing w:after="40"/>
            </w:pPr>
            <w:r/>
            <w:r>
              <w:rPr>
                <w:sz w:val="18"/>
              </w:rPr>
              <w:t>400 sur un champ manquant, un code déjà pris, une taille inférieure à 5 ou une liste de formats vide ; 404 si l'espace ou le plan désigné n'existe pas.</w:t>
            </w:r>
          </w:p>
        </w:tc>
      </w:tr>
      <w:tr>
        <w:tc>
          <w:tcPr>
            <w:tcW w:type="dxa" w:w="1984"/>
          </w:tcPr>
          <w:p>
            <w:pPr>
              <w:spacing w:after="40"/>
            </w:pPr>
            <w:r/>
            <w:r>
              <w:rPr>
                <w:sz w:val="18"/>
              </w:rPr>
              <w:t>PUT /api/v1/type-documents/{id}</w:t>
            </w:r>
          </w:p>
        </w:tc>
        <w:tc>
          <w:tcPr>
            <w:tcW w:type="dxa" w:w="1814"/>
          </w:tcPr>
          <w:p>
            <w:pPr>
              <w:spacing w:after="40"/>
            </w:pPr>
            <w:r/>
            <w:r>
              <w:rPr>
                <w:sz w:val="18"/>
              </w:rPr>
              <w:t>Remplace intégralement la définition.</w:t>
            </w:r>
          </w:p>
        </w:tc>
        <w:tc>
          <w:tcPr>
            <w:tcW w:type="dxa" w:w="1871"/>
          </w:tcPr>
          <w:p>
            <w:pPr>
              <w:spacing w:after="40"/>
            </w:pPr>
            <w:r/>
            <w:r>
              <w:rPr>
                <w:sz w:val="18"/>
              </w:rPr>
              <w:t>Un identifiant et le même corps qu'à la création.</w:t>
            </w:r>
          </w:p>
        </w:tc>
        <w:tc>
          <w:tcPr>
            <w:tcW w:type="dxa" w:w="1417"/>
          </w:tcPr>
          <w:p>
            <w:pPr>
              <w:spacing w:after="40"/>
            </w:pPr>
            <w:r/>
            <w:r>
              <w:rPr>
                <w:sz w:val="18"/>
              </w:rPr>
              <w:t>200.</w:t>
            </w:r>
          </w:p>
        </w:tc>
        <w:tc>
          <w:tcPr>
            <w:tcW w:type="dxa" w:w="2551"/>
          </w:tcPr>
          <w:p>
            <w:pPr>
              <w:spacing w:after="40"/>
            </w:pPr>
            <w:r/>
            <w:r>
              <w:rPr>
                <w:sz w:val="18"/>
              </w:rPr>
              <w:t>404 si le type, l'espace ou le plan n'existe pas ; 400 dans les mêmes cas qu'à la création.</w:t>
            </w:r>
          </w:p>
        </w:tc>
      </w:tr>
      <w:tr>
        <w:tc>
          <w:tcPr>
            <w:tcW w:type="dxa" w:w="1984"/>
          </w:tcPr>
          <w:p>
            <w:pPr>
              <w:spacing w:after="40"/>
            </w:pPr>
            <w:r/>
            <w:r>
              <w:rPr>
                <w:sz w:val="18"/>
              </w:rPr>
              <w:t>DELETE /api/v1/type-documents/{id}</w:t>
            </w:r>
          </w:p>
        </w:tc>
        <w:tc>
          <w:tcPr>
            <w:tcW w:type="dxa" w:w="1814"/>
          </w:tcPr>
          <w:p>
            <w:pPr>
              <w:spacing w:after="40"/>
            </w:pPr>
            <w:r/>
            <w:r>
              <w:rPr>
                <w:sz w:val="18"/>
              </w:rPr>
              <w:t>Met le type à la corbeille.</w:t>
            </w:r>
          </w:p>
        </w:tc>
        <w:tc>
          <w:tcPr>
            <w:tcW w:type="dxa" w:w="1871"/>
          </w:tcPr>
          <w:p>
            <w:pPr>
              <w:spacing w:after="40"/>
            </w:pPr>
            <w:r/>
            <w:r>
              <w:rPr>
                <w:sz w:val="18"/>
              </w:rPr>
              <w:t>Un identifiant.</w:t>
            </w:r>
          </w:p>
        </w:tc>
        <w:tc>
          <w:tcPr>
            <w:tcW w:type="dxa" w:w="1417"/>
          </w:tcPr>
          <w:p>
            <w:pPr>
              <w:spacing w:after="40"/>
            </w:pPr>
            <w:r/>
            <w:r>
              <w:rPr>
                <w:sz w:val="18"/>
              </w:rPr>
              <w:t>204.</w:t>
            </w:r>
          </w:p>
        </w:tc>
        <w:tc>
          <w:tcPr>
            <w:tcW w:type="dxa" w:w="2551"/>
          </w:tcPr>
          <w:p>
            <w:pPr>
              <w:spacing w:after="40"/>
            </w:pPr>
            <w:r/>
            <w:r>
              <w:rPr>
                <w:sz w:val="18"/>
              </w:rPr>
              <w:t>404 si le type n'existe pas. Aucune vérification du nombre de documents concernés.</w:t>
            </w:r>
          </w:p>
        </w:tc>
      </w:tr>
      <w:tr>
        <w:tc>
          <w:tcPr>
            <w:tcW w:type="dxa" w:w="1984"/>
          </w:tcPr>
          <w:p>
            <w:pPr>
              <w:spacing w:after="40"/>
            </w:pPr>
            <w:r/>
            <w:r>
              <w:rPr>
                <w:sz w:val="18"/>
              </w:rPr>
              <w:t>PATCH /api/v1/type-documents/{id}/restore</w:t>
            </w:r>
          </w:p>
        </w:tc>
        <w:tc>
          <w:tcPr>
            <w:tcW w:type="dxa" w:w="1814"/>
          </w:tcPr>
          <w:p>
            <w:pPr>
              <w:spacing w:after="40"/>
            </w:pPr>
            <w:r/>
            <w:r>
              <w:rPr>
                <w:sz w:val="18"/>
              </w:rPr>
              <w:t>Sort le type de la corbeille.</w:t>
            </w:r>
          </w:p>
        </w:tc>
        <w:tc>
          <w:tcPr>
            <w:tcW w:type="dxa" w:w="1871"/>
          </w:tcPr>
          <w:p>
            <w:pPr>
              <w:spacing w:after="40"/>
            </w:pPr>
            <w:r/>
            <w:r>
              <w:rPr>
                <w:sz w:val="18"/>
              </w:rPr>
              <w:t>Un identifiant.</w:t>
            </w:r>
          </w:p>
        </w:tc>
        <w:tc>
          <w:tcPr>
            <w:tcW w:type="dxa" w:w="1417"/>
          </w:tcPr>
          <w:p>
            <w:pPr>
              <w:spacing w:after="40"/>
            </w:pPr>
            <w:r/>
            <w:r>
              <w:rPr>
                <w:sz w:val="18"/>
              </w:rPr>
              <w:t>204.</w:t>
            </w:r>
          </w:p>
        </w:tc>
        <w:tc>
          <w:tcPr>
            <w:tcW w:type="dxa" w:w="2551"/>
          </w:tcPr>
          <w:p>
            <w:pPr>
              <w:spacing w:after="40"/>
            </w:pPr>
            <w:r/>
            <w:r>
              <w:rPr>
                <w:sz w:val="18"/>
              </w:rPr>
              <w:t>404 si le type n'existe pas.</w:t>
            </w:r>
          </w:p>
        </w:tc>
      </w:tr>
      <w:tr>
        <w:tc>
          <w:tcPr>
            <w:tcW w:type="dxa" w:w="1984"/>
          </w:tcPr>
          <w:p>
            <w:pPr>
              <w:spacing w:after="40"/>
            </w:pPr>
            <w:r/>
            <w:r>
              <w:rPr>
                <w:sz w:val="18"/>
              </w:rPr>
              <w:t>DELETE /api/v1/type-documents/multiple-delete</w:t>
            </w:r>
          </w:p>
        </w:tc>
        <w:tc>
          <w:tcPr>
            <w:tcW w:type="dxa" w:w="1814"/>
          </w:tcPr>
          <w:p>
            <w:pPr>
              <w:spacing w:after="40"/>
            </w:pPr>
            <w:r/>
            <w:r>
              <w:rPr>
                <w:sz w:val="18"/>
              </w:rPr>
              <w:t>Met à la corbeille tous les types désignés.</w:t>
            </w:r>
          </w:p>
        </w:tc>
        <w:tc>
          <w:tcPr>
            <w:tcW w:type="dxa" w:w="1871"/>
          </w:tcPr>
          <w:p>
            <w:pPr>
              <w:spacing w:after="40"/>
            </w:pPr>
            <w:r/>
            <w:r>
              <w:rPr>
                <w:sz w:val="18"/>
              </w:rPr>
              <w:t>Une liste d'identifiants sous la clé « ids ».</w:t>
            </w:r>
          </w:p>
        </w:tc>
        <w:tc>
          <w:tcPr>
            <w:tcW w:type="dxa" w:w="1417"/>
          </w:tcPr>
          <w:p>
            <w:pPr>
              <w:spacing w:after="40"/>
            </w:pPr>
            <w:r/>
            <w:r>
              <w:rPr>
                <w:sz w:val="18"/>
              </w:rPr>
              <w:t>204.</w:t>
            </w:r>
          </w:p>
        </w:tc>
        <w:tc>
          <w:tcPr>
            <w:tcW w:type="dxa" w:w="2551"/>
          </w:tcPr>
          <w:p>
            <w:pPr>
              <w:spacing w:after="40"/>
            </w:pPr>
            <w:r/>
            <w:r>
              <w:rPr>
                <w:sz w:val="18"/>
              </w:rPr>
              <w:t>Rien : les identifiants inconnus sont ignorés.</w:t>
            </w:r>
          </w:p>
        </w:tc>
      </w:tr>
      <w:tr>
        <w:tc>
          <w:tcPr>
            <w:tcW w:type="dxa" w:w="1984"/>
          </w:tcPr>
          <w:p>
            <w:pPr>
              <w:spacing w:after="40"/>
            </w:pPr>
            <w:r/>
            <w:r>
              <w:rPr>
                <w:sz w:val="18"/>
              </w:rPr>
              <w:t>PATCH /api/v1/type-documents/multiple-restore</w:t>
            </w:r>
          </w:p>
        </w:tc>
        <w:tc>
          <w:tcPr>
            <w:tcW w:type="dxa" w:w="1814"/>
          </w:tcPr>
          <w:p>
            <w:pPr>
              <w:spacing w:after="40"/>
            </w:pPr>
            <w:r/>
            <w:r>
              <w:rPr>
                <w:sz w:val="18"/>
              </w:rPr>
              <w:t>Restaure tous les types désignés.</w:t>
            </w:r>
          </w:p>
        </w:tc>
        <w:tc>
          <w:tcPr>
            <w:tcW w:type="dxa" w:w="1871"/>
          </w:tcPr>
          <w:p>
            <w:pPr>
              <w:spacing w:after="40"/>
            </w:pPr>
            <w:r/>
            <w:r>
              <w:rPr>
                <w:sz w:val="18"/>
              </w:rPr>
              <w:t>Même corps.</w:t>
            </w:r>
          </w:p>
        </w:tc>
        <w:tc>
          <w:tcPr>
            <w:tcW w:type="dxa" w:w="1417"/>
          </w:tcPr>
          <w:p>
            <w:pPr>
              <w:spacing w:after="40"/>
            </w:pPr>
            <w:r/>
            <w:r>
              <w:rPr>
                <w:sz w:val="18"/>
              </w:rPr>
              <w:t>204.</w:t>
            </w:r>
          </w:p>
        </w:tc>
        <w:tc>
          <w:tcPr>
            <w:tcW w:type="dxa" w:w="2551"/>
          </w:tcPr>
          <w:p>
            <w:pPr>
              <w:spacing w:after="40"/>
            </w:pPr>
            <w:r/>
            <w:r>
              <w:rPr>
                <w:sz w:val="18"/>
              </w:rPr>
              <w:t>Rien, pour la même raison.</w:t>
            </w:r>
          </w:p>
        </w:tc>
      </w:tr>
    </w:tbl>
    <w:p>
      <w:pPr>
        <w:spacing w:after="80"/>
      </w:pPr>
    </w:p>
    <w:p>
      <w:pPr>
        <w:pStyle w:val="Heading2"/>
      </w:pPr>
      <w:r>
        <w:t>4.1 La liste allégée, ou pourquoi le sélecteur transporte des contraintes</w:t>
      </w:r>
    </w:p>
    <w:p>
      <w:r>
        <w:rPr>
          <w:b w:val="0"/>
          <w:i w:val="0"/>
        </w:rPr>
        <w:t>L'adresse de liste allégée est la plus intéressante du module, parce qu'elle ne se contente pas d'un identifiant et d'un libellé. Elle transporte quatre informations supplémentaires, et chacune répond à un problème constaté.</w:t>
      </w:r>
    </w:p>
    <w:tbl>
      <w:tblPr>
        <w:tblStyle w:val="LightGrid-Accent1"/>
        <w:tblW w:type="auto" w:w="0"/>
        <w:jc w:val="center"/>
        <w:tblLayout w:type="fixed"/>
        <w:tblLook w:firstColumn="1" w:firstRow="1" w:lastColumn="0" w:lastRow="0" w:noHBand="0" w:noVBand="1" w:val="04A0"/>
      </w:tblPr>
      <w:tblGrid>
        <w:gridCol w:w="3213"/>
        <w:gridCol w:w="3213"/>
        <w:gridCol w:w="3213"/>
      </w:tblGrid>
      <w:tr>
        <w:tc>
          <w:tcPr>
            <w:tcW w:type="dxa" w:w="1701"/>
          </w:tcPr>
          <w:p>
            <w:pPr>
              <w:spacing w:after="40"/>
            </w:pPr>
            <w:r/>
            <w:r>
              <w:rPr>
                <w:b/>
                <w:sz w:val="18"/>
              </w:rPr>
              <w:t>Clé renvoyée</w:t>
            </w:r>
          </w:p>
        </w:tc>
        <w:tc>
          <w:tcPr>
            <w:tcW w:type="dxa" w:w="3175"/>
          </w:tcPr>
          <w:p>
            <w:pPr>
              <w:spacing w:after="40"/>
            </w:pPr>
            <w:r/>
            <w:r>
              <w:rPr>
                <w:b/>
                <w:sz w:val="18"/>
              </w:rPr>
              <w:t>Contenu</w:t>
            </w:r>
          </w:p>
        </w:tc>
        <w:tc>
          <w:tcPr>
            <w:tcW w:type="dxa" w:w="4762"/>
          </w:tcPr>
          <w:p>
            <w:pPr>
              <w:spacing w:after="40"/>
            </w:pPr>
            <w:r/>
            <w:r>
              <w:rPr>
                <w:b/>
                <w:sz w:val="18"/>
              </w:rPr>
              <w:t>À quoi elle sert dans le formulaire de dépôt</w:t>
            </w:r>
          </w:p>
        </w:tc>
      </w:tr>
      <w:tr>
        <w:tc>
          <w:tcPr>
            <w:tcW w:type="dxa" w:w="1701"/>
          </w:tcPr>
          <w:p>
            <w:pPr>
              <w:spacing w:after="40"/>
            </w:pPr>
            <w:r/>
            <w:r>
              <w:rPr>
                <w:sz w:val="18"/>
              </w:rPr>
              <w:t>plan</w:t>
            </w:r>
          </w:p>
        </w:tc>
        <w:tc>
          <w:tcPr>
            <w:tcW w:type="dxa" w:w="3175"/>
          </w:tcPr>
          <w:p>
            <w:pPr>
              <w:spacing w:after="40"/>
            </w:pPr>
            <w:r/>
            <w:r>
              <w:rPr>
                <w:sz w:val="18"/>
              </w:rPr>
              <w:t>Nom du plan d'indexation, ou valeur nulle</w:t>
            </w:r>
          </w:p>
        </w:tc>
        <w:tc>
          <w:tcPr>
            <w:tcW w:type="dxa" w:w="4762"/>
          </w:tcPr>
          <w:p>
            <w:pPr>
              <w:spacing w:after="40"/>
            </w:pPr>
            <w:r/>
            <w:r>
              <w:rPr>
                <w:sz w:val="18"/>
              </w:rPr>
              <w:t>Prévenir l'opérateur qu'un type sans plan ne demandera aucun index, plutôt que de le laisser chercher des champs qui n'existent pas.</w:t>
            </w:r>
          </w:p>
        </w:tc>
      </w:tr>
      <w:tr>
        <w:tc>
          <w:tcPr>
            <w:tcW w:type="dxa" w:w="1701"/>
          </w:tcPr>
          <w:p>
            <w:pPr>
              <w:spacing w:after="40"/>
            </w:pPr>
            <w:r/>
            <w:r>
              <w:rPr>
                <w:sz w:val="18"/>
              </w:rPr>
              <w:t>charteAuto</w:t>
            </w:r>
          </w:p>
        </w:tc>
        <w:tc>
          <w:tcPr>
            <w:tcW w:type="dxa" w:w="3175"/>
          </w:tcPr>
          <w:p>
            <w:pPr>
              <w:spacing w:after="40"/>
            </w:pPr>
            <w:r/>
            <w:r>
              <w:rPr>
                <w:sz w:val="18"/>
              </w:rPr>
              <w:t>Vrai si le type a un plan et que ce plan n'est pas en nommage manuel</w:t>
            </w:r>
          </w:p>
        </w:tc>
        <w:tc>
          <w:tcPr>
            <w:tcW w:type="dxa" w:w="4762"/>
          </w:tcPr>
          <w:p>
            <w:pPr>
              <w:spacing w:after="40"/>
            </w:pPr>
            <w:r/>
            <w:r>
              <w:rPr>
                <w:sz w:val="18"/>
              </w:rPr>
              <w:t>Ne pas faire saisir un nom que la confirmation de l'indexation remplacera juste après.</w:t>
            </w:r>
          </w:p>
        </w:tc>
      </w:tr>
      <w:tr>
        <w:tc>
          <w:tcPr>
            <w:tcW w:type="dxa" w:w="1701"/>
          </w:tcPr>
          <w:p>
            <w:pPr>
              <w:spacing w:after="40"/>
            </w:pPr>
            <w:r/>
            <w:r>
              <w:rPr>
                <w:sz w:val="18"/>
              </w:rPr>
              <w:t>formats</w:t>
            </w:r>
          </w:p>
        </w:tc>
        <w:tc>
          <w:tcPr>
            <w:tcW w:type="dxa" w:w="3175"/>
          </w:tcPr>
          <w:p>
            <w:pPr>
              <w:spacing w:after="40"/>
            </w:pPr>
            <w:r/>
            <w:r>
              <w:rPr>
                <w:sz w:val="18"/>
              </w:rPr>
              <w:t>Extensions acceptées, en minuscules ; liste vide si le type n'impose rien</w:t>
            </w:r>
          </w:p>
        </w:tc>
        <w:tc>
          <w:tcPr>
            <w:tcW w:type="dxa" w:w="4762"/>
          </w:tcPr>
          <w:p>
            <w:pPr>
              <w:spacing w:after="40"/>
            </w:pPr>
            <w:r/>
            <w:r>
              <w:rPr>
                <w:sz w:val="18"/>
              </w:rPr>
              <w:t>Refuser un fichier au mauvais format avant de l'envoyer.</w:t>
            </w:r>
          </w:p>
        </w:tc>
      </w:tr>
      <w:tr>
        <w:tc>
          <w:tcPr>
            <w:tcW w:type="dxa" w:w="1701"/>
          </w:tcPr>
          <w:p>
            <w:pPr>
              <w:spacing w:after="40"/>
            </w:pPr>
            <w:r/>
            <w:r>
              <w:rPr>
                <w:sz w:val="18"/>
              </w:rPr>
              <w:t>tailleMaxMo</w:t>
            </w:r>
          </w:p>
        </w:tc>
        <w:tc>
          <w:tcPr>
            <w:tcW w:type="dxa" w:w="3175"/>
          </w:tcPr>
          <w:p>
            <w:pPr>
              <w:spacing w:after="40"/>
            </w:pPr>
            <w:r/>
            <w:r>
              <w:rPr>
                <w:sz w:val="18"/>
              </w:rPr>
              <w:t>Taille maximale en mégaoctets</w:t>
            </w:r>
          </w:p>
        </w:tc>
        <w:tc>
          <w:tcPr>
            <w:tcW w:type="dxa" w:w="4762"/>
          </w:tcPr>
          <w:p>
            <w:pPr>
              <w:spacing w:after="40"/>
            </w:pPr>
            <w:r/>
            <w:r>
              <w:rPr>
                <w:sz w:val="18"/>
              </w:rPr>
              <w:t>Refuser un fichier trop volumineux avant de l'envoyer.</w:t>
            </w:r>
          </w:p>
        </w:tc>
      </w:tr>
    </w:tbl>
    <w:p>
      <w:pPr>
        <w:spacing w:after="80"/>
      </w:pPr>
    </w:p>
    <w:p>
      <w:r>
        <w:rPr>
          <w:b w:val="0"/>
          <w:i w:val="0"/>
        </w:rPr>
        <w:t>Le motif de ce transport est explicite dans le code : sans ces informations, un fichier de 2,6 gigaoctets partait sur le réseau pour n'être rejeté qu'à l'arrivée — et la connexion étant coupée en cours d'envoi, le navigateur n'affichait même pas le motif du refus. La contrainte est donc servie avec le choix, de sorte que le contrôle se fasse localement. Elle reste évidemment réappliquée côté serveur : le contrôle local est un service rendu à l'utilisateur, jamais une délégation de responsabilité.</w:t>
      </w:r>
    </w:p>
    <w:p>
      <w:r>
        <w:br w:type="page"/>
      </w:r>
    </w:p>
    <w:p>
      <w:pPr>
        <w:pStyle w:val="Heading1"/>
      </w:pPr>
      <w:r>
        <w:t>5. Les règles vérifiées côté serveur</w:t>
      </w:r>
    </w:p>
    <w:p>
      <w:pPr>
        <w:pStyle w:val="Heading2"/>
      </w:pPr>
      <w:r>
        <w:t>5.1 Règles de validité du formulaire</w:t>
      </w:r>
    </w:p>
    <w:p>
      <w:pPr>
        <w:pStyle w:val="Heading3"/>
      </w:pPr>
      <w:r>
        <w:t>Règle 1 — Le code est obligatoire</w:t>
      </w:r>
    </w:p>
    <w:p>
      <w:r>
        <w:rPr>
          <w:b w:val="0"/>
          <w:i w:val="0"/>
        </w:rPr>
        <w:t>Message : « Le code est obligatoire ». Vérifiée aussi côté écran, avec le même message.</w:t>
      </w:r>
    </w:p>
    <w:p>
      <w:pPr>
        <w:pStyle w:val="Heading3"/>
      </w:pPr>
      <w:r>
        <w:t>Règle 2 — Le libellé du type est obligatoire</w:t>
      </w:r>
    </w:p>
    <w:p>
      <w:r>
        <w:rPr>
          <w:b w:val="0"/>
          <w:i w:val="0"/>
        </w:rPr>
        <w:t>Message serveur : « Le type de document est obligatoire », rattaché au champ « typeDeDocument ». Vérifiée aussi côté écran, où le message est plus court : « Le type est obligatoire ». Pourquoi : le libellé est ce que l'opérateur choisit au dépôt et ce que la liste des documents affiche en colonne.</w:t>
      </w:r>
    </w:p>
    <w:p>
      <w:pPr>
        <w:pStyle w:val="Heading3"/>
      </w:pPr>
      <w:r>
        <w:t>Règle 3 — La description est obligatoire</w:t>
      </w:r>
    </w:p>
    <w:p>
      <w:r>
        <w:rPr>
          <w:b w:val="0"/>
          <w:i w:val="0"/>
        </w:rPr>
        <w:t>Message : « La description est obligatoire ». Vérifiée aussi côté écran, avec le même message. Pourquoi : voir la section 2.2 — c'est le seul endroit où lever l'ambiguïté d'un intitulé, et une ambiguïté ici se paie à chaque dépôt.</w:t>
      </w:r>
    </w:p>
    <w:p>
      <w:pPr>
        <w:pStyle w:val="Heading3"/>
      </w:pPr>
      <w:r>
        <w:t>Règle 4 — L'espace de travail est obligatoire</w:t>
      </w:r>
    </w:p>
    <w:p>
      <w:r>
        <w:rPr>
          <w:b w:val="0"/>
          <w:i w:val="0"/>
        </w:rPr>
        <w:t>L'identifiant doit être présent ; son absence produit le message « L'espace de travail est obligatoire ». Vérifiée aussi côté écran, avec le même message. Pourquoi : sans espace de travail, le dépôt ne saurait ni où ranger le document ni quel circuit de validation lui appliquer, ces deux informations étant portées par l'espace.</w:t>
      </w:r>
    </w:p>
    <w:p>
      <w:pPr>
        <w:pStyle w:val="Heading3"/>
      </w:pPr>
      <w:r>
        <w:t>Règle 5 — Au moins un format doit être déclaré</w:t>
      </w:r>
    </w:p>
    <w:p>
      <w:r>
        <w:rPr>
          <w:b w:val="0"/>
          <w:i w:val="0"/>
        </w:rPr>
        <w:t>La liste des formats ne peut pas être vide ; le message serveur est « Au moins un format de fichier est requis ». Vérifiée aussi côté écran, où le message est « Au moins un format est requis ». Pourquoi : un type qui n'accepte aucun fichier ne sert à rien. Il faut noter que la contrainte porte sur la requête et non sur la colonne : un type dont la colonne serait vide n'imposerait aucun format et accepterait tout, ce que le contrôle de dépôt traduit littéralement — il ne s'applique que si la liste des formats autorisés n'est pas vide.</w:t>
      </w:r>
    </w:p>
    <w:p>
      <w:pPr>
        <w:pStyle w:val="Heading3"/>
      </w:pPr>
      <w:r>
        <w:t>Règle 6 — La taille maximale est d'au moins cinq mégaoctets</w:t>
      </w:r>
    </w:p>
    <w:p>
      <w:r>
        <w:rPr>
          <w:b w:val="0"/>
          <w:i w:val="0"/>
        </w:rPr>
        <w:t>Message serveur : « La taille maximale est de 5 Mo minimum ». Vérifiée aussi côté écran, où le message est « 5 Mo minimum » et où le champ est pré-rempli à 10. Pourquoi : en dessous de cinq mégaoctets, la plupart des PDF scannés seraient refusés.</w:t>
      </w:r>
    </w:p>
    <w:p>
      <w:pPr>
        <w:pStyle w:val="Heading2"/>
      </w:pPr>
      <w:r>
        <w:t>5.2 Règles de cohérence des rattachements</w:t>
      </w:r>
    </w:p>
    <w:p>
      <w:pPr>
        <w:pStyle w:val="Heading3"/>
      </w:pPr>
      <w:r>
        <w:t>Règle 7 — Le code doit être unique, sans égard à la casse</w:t>
      </w:r>
    </w:p>
    <w:p>
      <w:r>
        <w:rPr>
          <w:b w:val="0"/>
          <w:i w:val="0"/>
        </w:rPr>
        <w:t>Contrôlée à la création sur toute la table, à la modification en excluant le type courant. Message construit : « Le code « TD-FACT » est déjà utilisé ». Règle serveur uniquement. Comme ailleurs, la vérification ne distingue pas les types en corbeille : un code n'est jamais libéré.</w:t>
      </w:r>
    </w:p>
    <w:p>
      <w:pPr>
        <w:pStyle w:val="Heading3"/>
      </w:pPr>
      <w:r>
        <w:t>Règle 8 — L'espace de travail désigné doit exister</w:t>
      </w:r>
    </w:p>
    <w:p>
      <w:r>
        <w:rPr>
          <w:b w:val="0"/>
          <w:i w:val="0"/>
        </w:rPr>
        <w:t>L'identifiant reçu est résolu par une lecture ; s'il ne correspond à rien, l'opération est interrompue avec le message « Espace de travail introuvable : 42 » et un code 404. Règle serveur uniquement — l'écran alimente son sélecteur depuis la liste des espaces et ne peut normalement pas produire un identifiant fantaisiste. Pourquoi : enregistrer une clé étrangère vers rien créerait un type dont le dépôt ne saurait que faire.</w:t>
      </w:r>
    </w:p>
    <w:p>
      <w:pPr>
        <w:pStyle w:val="Heading3"/>
      </w:pPr>
      <w:r>
        <w:t>Règle 9 — Le plan désigné, s'il y en a un, doit exister</w:t>
      </w:r>
    </w:p>
    <w:p>
      <w:r>
        <w:rPr>
          <w:b w:val="0"/>
          <w:i w:val="0"/>
        </w:rPr>
        <w:t>Même traitement, avec le message « Plan d'indexation introuvable : 42 ». L'absence d'identifiant, elle, est parfaitement valide : elle efface le plan du type. Règle serveur uniquement.</w:t>
      </w:r>
    </w:p>
    <w:p>
      <w:pPr>
        <w:pStyle w:val="Heading2"/>
      </w:pPr>
      <w:r>
        <w:t>5.3 Règles appliquées au moment du dépôt</w:t>
      </w:r>
    </w:p>
    <w:p>
      <w:r>
        <w:rPr>
          <w:b w:val="0"/>
          <w:i w:val="0"/>
        </w:rPr>
        <w:t>Ces règles n'appartiennent pas au module « Type de document », mais elles découlent entièrement de son paramétrage et c'est ici qu'elles prennent leur sens. Elles sont réunies dans un utilitaire partagé, ce qui n'a pas toujours été le cas : elles vivaient en double dans le service des documents — dépôt initial et ajout d'une version — et nulle part dans l'aperçu d'indexation, qui reçoit pourtant le même fichier juste avant.</w:t>
      </w:r>
    </w:p>
    <w:p>
      <w:pPr>
        <w:pStyle w:val="Heading3"/>
      </w:pPr>
      <w:r>
        <w:t>Règle 10 — Un type en corbeille refuse tout dépôt</w:t>
      </w:r>
    </w:p>
    <w:p>
      <w:r>
        <w:rPr>
          <w:b w:val="0"/>
          <w:i w:val="0"/>
        </w:rPr>
        <w:t>Message : « Le type de document « Facture » est en corbeille : dépôt impossible. » Règle serveur uniquement, l'écran se contentant de ne plus proposer le type. Pourquoi : un type supprimé disparaît des sélecteurs mais son identifiant reste valide ; déposer dessus créerait un document rangé sous une catégorie que plus personne ne peut voir ni administrer.</w:t>
      </w:r>
    </w:p>
    <w:p>
      <w:pPr>
        <w:pStyle w:val="Heading3"/>
      </w:pPr>
      <w:r>
        <w:t>Règle 11 — Le format du fichier doit figurer parmi les formats déclarés</w:t>
      </w:r>
    </w:p>
    <w:p>
      <w:r>
        <w:rPr>
          <w:b w:val="0"/>
          <w:i w:val="0"/>
        </w:rPr>
        <w:t>L'extension est extraite du nom de fichier, ramenée en minuscules, et confrontée à la liste elle aussi ramenée en minuscules. Le refus nomme le format reçu et énumère les formats acceptés : « Format « .exe » non autorisé (autorisés : pdf, docx) ». La règle ne s'applique pas si la liste est vide. Vérifiée aussi côté écran, à partir des formats transportés par la liste allégée. Pourquoi : le contrôle local évite un envoi inutile, le contrôle serveur reste seul faisant foi.</w:t>
      </w:r>
    </w:p>
    <w:p>
      <w:pPr>
        <w:pStyle w:val="Heading3"/>
      </w:pPr>
      <w:r>
        <w:t>Règle 12 — La taille du fichier ne doit pas dépasser la taille maximale</w:t>
      </w:r>
    </w:p>
    <w:p>
      <w:r>
        <w:rPr>
          <w:b w:val="0"/>
          <w:i w:val="0"/>
        </w:rPr>
        <w:t>Le refus nomme la limite : « Fichier trop volumineux (max 10 Mo) ». Vérifiée aussi côté écran, pour la même raison.</w:t>
      </w:r>
    </w:p>
    <w:p>
      <w:pPr>
        <w:pStyle w:val="Heading3"/>
      </w:pPr>
      <w:r>
        <w:t>Règle 13 — Le format est vérifié même sans contenu</w:t>
      </w:r>
    </w:p>
    <w:p>
      <w:r>
        <w:rPr>
          <w:b w:val="0"/>
          <w:i w:val="0"/>
        </w:rPr>
        <w:t>L'aperçu d'indexation peut être appelé avec un nom de fichier seul, sans le fichier lui-même. Le contrôle de format s'applique quand même, puisque c'est le nom qui décide et qu'il est toujours là ; le contrôle de taille, lui, ne s'applique que si un contenu accompagne le nom. Règle serveur uniquement. Pourquoi : l'écran appelle cette route à chaque sélection de fichier ; sans ce contrôle, le serveur acceptait de recopier puis de tenter de lire, en boucle, des contenus qu'il n'accepterait jamais.</w:t>
      </w:r>
    </w:p>
    <w:p>
      <w:pPr>
        <w:pStyle w:val="Heading2"/>
      </w:pPr>
      <w:r>
        <w:t>5.4 Règles de lecture des listes</w:t>
      </w:r>
    </w:p>
    <w:p>
      <w:r>
        <w:rPr>
          <w:b w:val="0"/>
          <w:i w:val="0"/>
        </w:rPr>
        <w:t>Le tri est accepté sur cinq colonnes : identifiant, code, libellé du type, nom de l'espace de travail et taille maximale. Les deux dernières méritent un mot. Le tri sur le nom de l'espace traverse la relation et se traduit par une jointure ; il est déclaré explicitement dans la liste blanche, faute de quoi il serait ignoré. Le tri sur la taille et sur l'identifiant est déclaré comme numérique, ce qui l'exclut du traitement insensible à la casse appliqué par défaut : appliquer une insensibilité à la casse sur un nombre force une conversion en texte, et « 9 » passerait alors après « 10 ». La recherche, elle, porte sur le seul libellé du type.</w:t>
      </w:r>
    </w:p>
    <w:p>
      <w:r>
        <w:br w:type="page"/>
      </w:r>
    </w:p>
    <w:p>
      <w:pPr>
        <w:pStyle w:val="Heading1"/>
      </w:pPr>
      <w:r>
        <w:t>6. Les erreurs et les réponses</w:t>
      </w:r>
    </w:p>
    <w:tbl>
      <w:tblPr>
        <w:tblStyle w:val="LightGrid-Accent1"/>
        <w:tblW w:type="auto" w:w="0"/>
        <w:jc w:val="center"/>
        <w:tblLayout w:type="fixed"/>
        <w:tblLook w:firstColumn="1" w:firstRow="1" w:lastColumn="0" w:lastRow="0" w:noHBand="0" w:noVBand="1" w:val="04A0"/>
      </w:tblPr>
      <w:tblGrid>
        <w:gridCol w:w="2409"/>
        <w:gridCol w:w="2409"/>
        <w:gridCol w:w="2409"/>
        <w:gridCol w:w="2409"/>
      </w:tblGrid>
      <w:tr>
        <w:tc>
          <w:tcPr>
            <w:tcW w:type="dxa" w:w="2098"/>
          </w:tcPr>
          <w:p>
            <w:pPr>
              <w:spacing w:after="40"/>
            </w:pPr>
            <w:r/>
            <w:r>
              <w:rPr>
                <w:b/>
                <w:sz w:val="18"/>
              </w:rPr>
              <w:t>Situation</w:t>
            </w:r>
          </w:p>
        </w:tc>
        <w:tc>
          <w:tcPr>
            <w:tcW w:type="dxa" w:w="737"/>
          </w:tcPr>
          <w:p>
            <w:pPr>
              <w:spacing w:after="40"/>
            </w:pPr>
            <w:r/>
            <w:r>
              <w:rPr>
                <w:b/>
                <w:sz w:val="18"/>
              </w:rPr>
              <w:t>Code</w:t>
            </w:r>
          </w:p>
        </w:tc>
        <w:tc>
          <w:tcPr>
            <w:tcW w:type="dxa" w:w="3175"/>
          </w:tcPr>
          <w:p>
            <w:pPr>
              <w:spacing w:after="40"/>
            </w:pPr>
            <w:r/>
            <w:r>
              <w:rPr>
                <w:b/>
                <w:sz w:val="18"/>
              </w:rPr>
              <w:t>Message renvoyé</w:t>
            </w:r>
          </w:p>
        </w:tc>
        <w:tc>
          <w:tcPr>
            <w:tcW w:type="dxa" w:w="3628"/>
          </w:tcPr>
          <w:p>
            <w:pPr>
              <w:spacing w:after="40"/>
            </w:pPr>
            <w:r/>
            <w:r>
              <w:rPr>
                <w:b/>
                <w:sz w:val="18"/>
              </w:rPr>
              <w:t>Ce que l'écran en fait</w:t>
            </w:r>
          </w:p>
        </w:tc>
      </w:tr>
      <w:tr>
        <w:tc>
          <w:tcPr>
            <w:tcW w:type="dxa" w:w="2098"/>
          </w:tcPr>
          <w:p>
            <w:pPr>
              <w:spacing w:after="40"/>
            </w:pPr>
            <w:r/>
            <w:r>
              <w:rPr>
                <w:sz w:val="18"/>
              </w:rPr>
              <w:t>Appel sans jeton valide</w:t>
            </w:r>
          </w:p>
        </w:tc>
        <w:tc>
          <w:tcPr>
            <w:tcW w:type="dxa" w:w="737"/>
          </w:tcPr>
          <w:p>
            <w:pPr>
              <w:spacing w:after="40"/>
            </w:pPr>
            <w:r/>
            <w:r>
              <w:rPr>
                <w:sz w:val="18"/>
              </w:rPr>
              <w:t>401</w:t>
            </w:r>
          </w:p>
        </w:tc>
        <w:tc>
          <w:tcPr>
            <w:tcW w:type="dxa" w:w="3175"/>
          </w:tcPr>
          <w:p>
            <w:pPr>
              <w:spacing w:after="40"/>
            </w:pPr>
            <w:r/>
            <w:r>
              <w:rPr>
                <w:sz w:val="18"/>
              </w:rPr>
              <w:t>Aucun corps.</w:t>
            </w:r>
          </w:p>
        </w:tc>
        <w:tc>
          <w:tcPr>
            <w:tcW w:type="dxa" w:w="3628"/>
          </w:tcPr>
          <w:p>
            <w:pPr>
              <w:spacing w:after="40"/>
            </w:pPr>
            <w:r/>
            <w:r>
              <w:rPr>
                <w:sz w:val="18"/>
              </w:rPr>
              <w:t>Retour à l'écran de connexion.</w:t>
            </w:r>
          </w:p>
        </w:tc>
      </w:tr>
      <w:tr>
        <w:tc>
          <w:tcPr>
            <w:tcW w:type="dxa" w:w="2098"/>
          </w:tcPr>
          <w:p>
            <w:pPr>
              <w:spacing w:after="40"/>
            </w:pPr>
            <w:r/>
            <w:r>
              <w:rPr>
                <w:sz w:val="18"/>
              </w:rPr>
              <w:t>Un ou plusieurs champs obligatoires manquants</w:t>
            </w:r>
          </w:p>
        </w:tc>
        <w:tc>
          <w:tcPr>
            <w:tcW w:type="dxa" w:w="737"/>
          </w:tcPr>
          <w:p>
            <w:pPr>
              <w:spacing w:after="40"/>
            </w:pPr>
            <w:r/>
            <w:r>
              <w:rPr>
                <w:sz w:val="18"/>
              </w:rPr>
              <w:t>400</w:t>
            </w:r>
          </w:p>
        </w:tc>
        <w:tc>
          <w:tcPr>
            <w:tcW w:type="dxa" w:w="3175"/>
          </w:tcPr>
          <w:p>
            <w:pPr>
              <w:spacing w:after="40"/>
            </w:pPr>
            <w:r/>
            <w:r>
              <w:rPr>
                <w:sz w:val="18"/>
              </w:rPr>
              <w:t>« Données invalides » et un dictionnaire « errors » nommant chaque champ : code, typeDeDocument, description, workspaceId, typeAutorise, tailleMaxMo.</w:t>
            </w:r>
          </w:p>
        </w:tc>
        <w:tc>
          <w:tcPr>
            <w:tcW w:type="dxa" w:w="3628"/>
          </w:tcPr>
          <w:p>
            <w:pPr>
              <w:spacing w:after="40"/>
            </w:pPr>
            <w:r/>
            <w:r>
              <w:rPr>
                <w:sz w:val="18"/>
              </w:rPr>
              <w:t>Ne se produit pas en usage normal, le formulaire bloquant en amont.</w:t>
            </w:r>
          </w:p>
        </w:tc>
      </w:tr>
      <w:tr>
        <w:tc>
          <w:tcPr>
            <w:tcW w:type="dxa" w:w="2098"/>
          </w:tcPr>
          <w:p>
            <w:pPr>
              <w:spacing w:after="40"/>
            </w:pPr>
            <w:r/>
            <w:r>
              <w:rPr>
                <w:sz w:val="18"/>
              </w:rPr>
              <w:t>Taille inférieure à cinq mégaoctets</w:t>
            </w:r>
          </w:p>
        </w:tc>
        <w:tc>
          <w:tcPr>
            <w:tcW w:type="dxa" w:w="737"/>
          </w:tcPr>
          <w:p>
            <w:pPr>
              <w:spacing w:after="40"/>
            </w:pPr>
            <w:r/>
            <w:r>
              <w:rPr>
                <w:sz w:val="18"/>
              </w:rPr>
              <w:t>400</w:t>
            </w:r>
          </w:p>
        </w:tc>
        <w:tc>
          <w:tcPr>
            <w:tcW w:type="dxa" w:w="3175"/>
          </w:tcPr>
          <w:p>
            <w:pPr>
              <w:spacing w:after="40"/>
            </w:pPr>
            <w:r/>
            <w:r>
              <w:rPr>
                <w:sz w:val="18"/>
              </w:rPr>
              <w:t>« La taille maximale est de 5 Mo minimum », rattaché au champ « tailleMaxMo ».</w:t>
            </w:r>
          </w:p>
        </w:tc>
        <w:tc>
          <w:tcPr>
            <w:tcW w:type="dxa" w:w="3628"/>
          </w:tcPr>
          <w:p>
            <w:pPr>
              <w:spacing w:after="40"/>
            </w:pPr>
            <w:r/>
            <w:r>
              <w:rPr>
                <w:sz w:val="18"/>
              </w:rPr>
              <w:t>Le formulaire affiche son propre message, « 5 Mo minimum », sous le champ.</w:t>
            </w:r>
          </w:p>
        </w:tc>
      </w:tr>
      <w:tr>
        <w:tc>
          <w:tcPr>
            <w:tcW w:type="dxa" w:w="2098"/>
          </w:tcPr>
          <w:p>
            <w:pPr>
              <w:spacing w:after="40"/>
            </w:pPr>
            <w:r/>
            <w:r>
              <w:rPr>
                <w:sz w:val="18"/>
              </w:rPr>
              <w:t>Liste de formats vide</w:t>
            </w:r>
          </w:p>
        </w:tc>
        <w:tc>
          <w:tcPr>
            <w:tcW w:type="dxa" w:w="737"/>
          </w:tcPr>
          <w:p>
            <w:pPr>
              <w:spacing w:after="40"/>
            </w:pPr>
            <w:r/>
            <w:r>
              <w:rPr>
                <w:sz w:val="18"/>
              </w:rPr>
              <w:t>400</w:t>
            </w:r>
          </w:p>
        </w:tc>
        <w:tc>
          <w:tcPr>
            <w:tcW w:type="dxa" w:w="3175"/>
          </w:tcPr>
          <w:p>
            <w:pPr>
              <w:spacing w:after="40"/>
            </w:pPr>
            <w:r/>
            <w:r>
              <w:rPr>
                <w:sz w:val="18"/>
              </w:rPr>
              <w:t>« Au moins un format de fichier est requis », rattaché au champ « typeAutorise ».</w:t>
            </w:r>
          </w:p>
        </w:tc>
        <w:tc>
          <w:tcPr>
            <w:tcW w:type="dxa" w:w="3628"/>
          </w:tcPr>
          <w:p>
            <w:pPr>
              <w:spacing w:after="40"/>
            </w:pPr>
            <w:r/>
            <w:r>
              <w:rPr>
                <w:sz w:val="18"/>
              </w:rPr>
              <w:t>Le formulaire affiche « Au moins un format est requis ».</w:t>
            </w:r>
          </w:p>
        </w:tc>
      </w:tr>
      <w:tr>
        <w:tc>
          <w:tcPr>
            <w:tcW w:type="dxa" w:w="2098"/>
          </w:tcPr>
          <w:p>
            <w:pPr>
              <w:spacing w:after="40"/>
            </w:pPr>
            <w:r/>
            <w:r>
              <w:rPr>
                <w:sz w:val="18"/>
              </w:rPr>
              <w:t>Code déjà utilisé</w:t>
            </w:r>
          </w:p>
        </w:tc>
        <w:tc>
          <w:tcPr>
            <w:tcW w:type="dxa" w:w="737"/>
          </w:tcPr>
          <w:p>
            <w:pPr>
              <w:spacing w:after="40"/>
            </w:pPr>
            <w:r/>
            <w:r>
              <w:rPr>
                <w:sz w:val="18"/>
              </w:rPr>
              <w:t>400</w:t>
            </w:r>
          </w:p>
        </w:tc>
        <w:tc>
          <w:tcPr>
            <w:tcW w:type="dxa" w:w="3175"/>
          </w:tcPr>
          <w:p>
            <w:pPr>
              <w:spacing w:after="40"/>
            </w:pPr>
            <w:r/>
            <w:r>
              <w:rPr>
                <w:sz w:val="18"/>
              </w:rPr>
              <w:t>« Le code « X » est déjà utilisé »</w:t>
            </w:r>
          </w:p>
        </w:tc>
        <w:tc>
          <w:tcPr>
            <w:tcW w:type="dxa" w:w="3628"/>
          </w:tcPr>
          <w:p>
            <w:pPr>
              <w:spacing w:after="40"/>
            </w:pPr>
            <w:r/>
            <w:r>
              <w:rPr>
                <w:sz w:val="18"/>
              </w:rPr>
              <w:t>Affiché tel quel en pied de formulaire, qui reste ouvert.</w:t>
            </w:r>
          </w:p>
        </w:tc>
      </w:tr>
      <w:tr>
        <w:tc>
          <w:tcPr>
            <w:tcW w:type="dxa" w:w="2098"/>
          </w:tcPr>
          <w:p>
            <w:pPr>
              <w:spacing w:after="40"/>
            </w:pPr>
            <w:r/>
            <w:r>
              <w:rPr>
                <w:sz w:val="18"/>
              </w:rPr>
              <w:t>Espace de travail inconnu</w:t>
            </w:r>
          </w:p>
        </w:tc>
        <w:tc>
          <w:tcPr>
            <w:tcW w:type="dxa" w:w="737"/>
          </w:tcPr>
          <w:p>
            <w:pPr>
              <w:spacing w:after="40"/>
            </w:pPr>
            <w:r/>
            <w:r>
              <w:rPr>
                <w:sz w:val="18"/>
              </w:rPr>
              <w:t>404</w:t>
            </w:r>
          </w:p>
        </w:tc>
        <w:tc>
          <w:tcPr>
            <w:tcW w:type="dxa" w:w="3175"/>
          </w:tcPr>
          <w:p>
            <w:pPr>
              <w:spacing w:after="40"/>
            </w:pPr>
            <w:r/>
            <w:r>
              <w:rPr>
                <w:sz w:val="18"/>
              </w:rPr>
              <w:t>« Espace de travail introuvable : 42 »</w:t>
            </w:r>
          </w:p>
        </w:tc>
        <w:tc>
          <w:tcPr>
            <w:tcW w:type="dxa" w:w="3628"/>
          </w:tcPr>
          <w:p>
            <w:pPr>
              <w:spacing w:after="40"/>
            </w:pPr>
            <w:r/>
            <w:r>
              <w:rPr>
                <w:sz w:val="18"/>
              </w:rPr>
              <w:t>Affiché tel quel en pied de formulaire.</w:t>
            </w:r>
          </w:p>
        </w:tc>
      </w:tr>
      <w:tr>
        <w:tc>
          <w:tcPr>
            <w:tcW w:type="dxa" w:w="2098"/>
          </w:tcPr>
          <w:p>
            <w:pPr>
              <w:spacing w:after="40"/>
            </w:pPr>
            <w:r/>
            <w:r>
              <w:rPr>
                <w:sz w:val="18"/>
              </w:rPr>
              <w:t>Plan d'indexation inconnu</w:t>
            </w:r>
          </w:p>
        </w:tc>
        <w:tc>
          <w:tcPr>
            <w:tcW w:type="dxa" w:w="737"/>
          </w:tcPr>
          <w:p>
            <w:pPr>
              <w:spacing w:after="40"/>
            </w:pPr>
            <w:r/>
            <w:r>
              <w:rPr>
                <w:sz w:val="18"/>
              </w:rPr>
              <w:t>404</w:t>
            </w:r>
          </w:p>
        </w:tc>
        <w:tc>
          <w:tcPr>
            <w:tcW w:type="dxa" w:w="3175"/>
          </w:tcPr>
          <w:p>
            <w:pPr>
              <w:spacing w:after="40"/>
            </w:pPr>
            <w:r/>
            <w:r>
              <w:rPr>
                <w:sz w:val="18"/>
              </w:rPr>
              <w:t>« Plan d'indexation introuvable : 42 »</w:t>
            </w:r>
          </w:p>
        </w:tc>
        <w:tc>
          <w:tcPr>
            <w:tcW w:type="dxa" w:w="3628"/>
          </w:tcPr>
          <w:p>
            <w:pPr>
              <w:spacing w:after="40"/>
            </w:pPr>
            <w:r/>
            <w:r>
              <w:rPr>
                <w:sz w:val="18"/>
              </w:rPr>
              <w:t>Affiché tel quel en pied de formulaire.</w:t>
            </w:r>
          </w:p>
        </w:tc>
      </w:tr>
      <w:tr>
        <w:tc>
          <w:tcPr>
            <w:tcW w:type="dxa" w:w="2098"/>
          </w:tcPr>
          <w:p>
            <w:pPr>
              <w:spacing w:after="40"/>
            </w:pPr>
            <w:r/>
            <w:r>
              <w:rPr>
                <w:sz w:val="18"/>
              </w:rPr>
              <w:t>Type inconnu, en lecture ou en écriture</w:t>
            </w:r>
          </w:p>
        </w:tc>
        <w:tc>
          <w:tcPr>
            <w:tcW w:type="dxa" w:w="737"/>
          </w:tcPr>
          <w:p>
            <w:pPr>
              <w:spacing w:after="40"/>
            </w:pPr>
            <w:r/>
            <w:r>
              <w:rPr>
                <w:sz w:val="18"/>
              </w:rPr>
              <w:t>404</w:t>
            </w:r>
          </w:p>
        </w:tc>
        <w:tc>
          <w:tcPr>
            <w:tcW w:type="dxa" w:w="3175"/>
          </w:tcPr>
          <w:p>
            <w:pPr>
              <w:spacing w:after="40"/>
            </w:pPr>
            <w:r/>
            <w:r>
              <w:rPr>
                <w:sz w:val="18"/>
              </w:rPr>
              <w:t>« Type de document introuvable : 42 »</w:t>
            </w:r>
          </w:p>
        </w:tc>
        <w:tc>
          <w:tcPr>
            <w:tcW w:type="dxa" w:w="3628"/>
          </w:tcPr>
          <w:p>
            <w:pPr>
              <w:spacing w:after="40"/>
            </w:pPr>
            <w:r/>
            <w:r>
              <w:rPr>
                <w:sz w:val="18"/>
              </w:rPr>
              <w:t>Le formulaire affiche le message ; la liste se recharge.</w:t>
            </w:r>
          </w:p>
        </w:tc>
      </w:tr>
      <w:tr>
        <w:tc>
          <w:tcPr>
            <w:tcW w:type="dxa" w:w="2098"/>
          </w:tcPr>
          <w:p>
            <w:pPr>
              <w:spacing w:after="40"/>
            </w:pPr>
            <w:r/>
            <w:r>
              <w:rPr>
                <w:sz w:val="18"/>
              </w:rPr>
              <w:t>Dépôt sur un type en corbeille</w:t>
            </w:r>
          </w:p>
        </w:tc>
        <w:tc>
          <w:tcPr>
            <w:tcW w:type="dxa" w:w="737"/>
          </w:tcPr>
          <w:p>
            <w:pPr>
              <w:spacing w:after="40"/>
            </w:pPr>
            <w:r/>
            <w:r>
              <w:rPr>
                <w:sz w:val="18"/>
              </w:rPr>
              <w:t>400</w:t>
            </w:r>
          </w:p>
        </w:tc>
        <w:tc>
          <w:tcPr>
            <w:tcW w:type="dxa" w:w="3175"/>
          </w:tcPr>
          <w:p>
            <w:pPr>
              <w:spacing w:after="40"/>
            </w:pPr>
            <w:r/>
            <w:r>
              <w:rPr>
                <w:sz w:val="18"/>
              </w:rPr>
              <w:t>« Le type de document « Facture » est en corbeille : dépôt impossible. »</w:t>
            </w:r>
          </w:p>
        </w:tc>
        <w:tc>
          <w:tcPr>
            <w:tcW w:type="dxa" w:w="3628"/>
          </w:tcPr>
          <w:p>
            <w:pPr>
              <w:spacing w:after="40"/>
            </w:pPr>
            <w:r/>
            <w:r>
              <w:rPr>
                <w:sz w:val="18"/>
              </w:rPr>
              <w:t>Affiché sur l'écran de dépôt.</w:t>
            </w:r>
          </w:p>
        </w:tc>
      </w:tr>
      <w:tr>
        <w:tc>
          <w:tcPr>
            <w:tcW w:type="dxa" w:w="2098"/>
          </w:tcPr>
          <w:p>
            <w:pPr>
              <w:spacing w:after="40"/>
            </w:pPr>
            <w:r/>
            <w:r>
              <w:rPr>
                <w:sz w:val="18"/>
              </w:rPr>
              <w:t>Format de fichier refusé au dépôt</w:t>
            </w:r>
          </w:p>
        </w:tc>
        <w:tc>
          <w:tcPr>
            <w:tcW w:type="dxa" w:w="737"/>
          </w:tcPr>
          <w:p>
            <w:pPr>
              <w:spacing w:after="40"/>
            </w:pPr>
            <w:r/>
            <w:r>
              <w:rPr>
                <w:sz w:val="18"/>
              </w:rPr>
              <w:t>400</w:t>
            </w:r>
          </w:p>
        </w:tc>
        <w:tc>
          <w:tcPr>
            <w:tcW w:type="dxa" w:w="3175"/>
          </w:tcPr>
          <w:p>
            <w:pPr>
              <w:spacing w:after="40"/>
            </w:pPr>
            <w:r/>
            <w:r>
              <w:rPr>
                <w:sz w:val="18"/>
              </w:rPr>
              <w:t>« Format « .exe » non autorisé (autorisés : pdf, docx) »</w:t>
            </w:r>
          </w:p>
        </w:tc>
        <w:tc>
          <w:tcPr>
            <w:tcW w:type="dxa" w:w="3628"/>
          </w:tcPr>
          <w:p>
            <w:pPr>
              <w:spacing w:after="40"/>
            </w:pPr>
            <w:r/>
            <w:r>
              <w:rPr>
                <w:sz w:val="18"/>
              </w:rPr>
              <w:t>Affiché sur l'écran de dépôt. Le cas est normalement intercepté localement.</w:t>
            </w:r>
          </w:p>
        </w:tc>
      </w:tr>
      <w:tr>
        <w:tc>
          <w:tcPr>
            <w:tcW w:type="dxa" w:w="2098"/>
          </w:tcPr>
          <w:p>
            <w:pPr>
              <w:spacing w:after="40"/>
            </w:pPr>
            <w:r/>
            <w:r>
              <w:rPr>
                <w:sz w:val="18"/>
              </w:rPr>
              <w:t>Fichier trop volumineux au dépôt</w:t>
            </w:r>
          </w:p>
        </w:tc>
        <w:tc>
          <w:tcPr>
            <w:tcW w:type="dxa" w:w="737"/>
          </w:tcPr>
          <w:p>
            <w:pPr>
              <w:spacing w:after="40"/>
            </w:pPr>
            <w:r/>
            <w:r>
              <w:rPr>
                <w:sz w:val="18"/>
              </w:rPr>
              <w:t>400</w:t>
            </w:r>
          </w:p>
        </w:tc>
        <w:tc>
          <w:tcPr>
            <w:tcW w:type="dxa" w:w="3175"/>
          </w:tcPr>
          <w:p>
            <w:pPr>
              <w:spacing w:after="40"/>
            </w:pPr>
            <w:r/>
            <w:r>
              <w:rPr>
                <w:sz w:val="18"/>
              </w:rPr>
              <w:t>« Fichier trop volumineux (max 10 Mo) »</w:t>
            </w:r>
          </w:p>
        </w:tc>
        <w:tc>
          <w:tcPr>
            <w:tcW w:type="dxa" w:w="3628"/>
          </w:tcPr>
          <w:p>
            <w:pPr>
              <w:spacing w:after="40"/>
            </w:pPr>
            <w:r/>
            <w:r>
              <w:rPr>
                <w:sz w:val="18"/>
              </w:rPr>
              <w:t>Idem.</w:t>
            </w:r>
          </w:p>
        </w:tc>
      </w:tr>
      <w:tr>
        <w:tc>
          <w:tcPr>
            <w:tcW w:type="dxa" w:w="2098"/>
          </w:tcPr>
          <w:p>
            <w:pPr>
              <w:spacing w:after="40"/>
            </w:pPr>
            <w:r/>
            <w:r>
              <w:rPr>
                <w:sz w:val="18"/>
              </w:rPr>
              <w:t>Panne non prévue</w:t>
            </w:r>
          </w:p>
        </w:tc>
        <w:tc>
          <w:tcPr>
            <w:tcW w:type="dxa" w:w="737"/>
          </w:tcPr>
          <w:p>
            <w:pPr>
              <w:spacing w:after="40"/>
            </w:pPr>
            <w:r/>
            <w:r>
              <w:rPr>
                <w:sz w:val="18"/>
              </w:rPr>
              <w:t>500</w:t>
            </w:r>
          </w:p>
        </w:tc>
        <w:tc>
          <w:tcPr>
            <w:tcW w:type="dxa" w:w="3175"/>
          </w:tcPr>
          <w:p>
            <w:pPr>
              <w:spacing w:after="40"/>
            </w:pPr>
            <w:r/>
            <w:r>
              <w:rPr>
                <w:sz w:val="18"/>
              </w:rPr>
              <w:t>Réponse d'erreur par défaut du socle.</w:t>
            </w:r>
          </w:p>
        </w:tc>
        <w:tc>
          <w:tcPr>
            <w:tcW w:type="dxa" w:w="3628"/>
          </w:tcPr>
          <w:p>
            <w:pPr>
              <w:spacing w:after="40"/>
            </w:pPr>
            <w:r/>
            <w:r>
              <w:rPr>
                <w:sz w:val="18"/>
              </w:rPr>
              <w:t>« Une erreur est survenue. »</w:t>
            </w:r>
          </w:p>
        </w:tc>
      </w:tr>
    </w:tbl>
    <w:p>
      <w:pPr>
        <w:spacing w:after="80"/>
      </w:pPr>
    </w:p>
    <w:p>
      <w:r>
        <w:rPr>
          <w:b w:val="0"/>
          <w:i w:val="0"/>
        </w:rPr>
        <w:t>Un point de forme mérite d'être relevé : la désignation d'un espace de travail ou d'un plan inexistant produit un 404, alors qu'il s'agit d'une donnée invalide dans le corps d'une requête, et non d'une ressource absente à l'adresse appelée. Un 400 serait plus exact ; le choix actuel découle de l'emploi du même mécanisme de chargement que pour les fiches. La conséquence pratique est faible, l'écran affichant le message dans les deux cas.</w:t>
      </w:r>
    </w:p>
    <w:p>
      <w:r>
        <w:br w:type="page"/>
      </w:r>
    </w:p>
    <w:p>
      <w:pPr>
        <w:pStyle w:val="Heading1"/>
      </w:pPr>
      <w:r>
        <w:t>7. Ce qui est écrit, et dans quel ordre</w:t>
      </w:r>
    </w:p>
    <w:p>
      <w:r>
        <w:rPr>
          <w:b w:val="0"/>
          <w:i w:val="0"/>
        </w:rPr>
        <w:t>La création d'un type n'écrit qu'une table, mais elle lit deux autres tables pour résoudre ses rattachements. L'ordre des contrôles décide donc du message que reçoit l'appelant lorsque plusieurs choses sont fausses en même temps.</w:t>
      </w:r>
    </w:p>
    <w:p>
      <w:pPr>
        <w:pStyle w:val="Heading2"/>
      </w:pPr>
      <w:r>
        <w:t>7.1 Création</w:t>
      </w:r>
    </w:p>
    <w:p>
      <w:pPr>
        <w:spacing w:after="0" w:before="0" w:line="240" w:lineRule="auto"/>
      </w:pPr>
      <w:r>
        <w:rPr>
          <w:rFonts w:ascii="Consolas" w:hAnsi="Consolas" w:cs="Consolas" w:eastAsia="Consolas"/>
          <w:sz w:val="18"/>
        </w:rPr>
        <w:t xml:space="preserve">  POST /api/v1/type-documents</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1. Lecture du corps et validation declarative</w:t>
      </w:r>
    </w:p>
    <w:p>
      <w:pPr>
        <w:spacing w:after="0" w:before="0" w:line="240" w:lineRule="auto"/>
      </w:pPr>
      <w:r>
        <w:rPr>
          <w:rFonts w:ascii="Consolas" w:hAnsi="Consolas" w:cs="Consolas" w:eastAsia="Consolas"/>
          <w:sz w:val="18"/>
        </w:rPr>
        <w:t xml:space="preserve">         code, libelle, description, espace de travail,</w:t>
      </w:r>
    </w:p>
    <w:p>
      <w:pPr>
        <w:spacing w:after="0" w:before="0" w:line="240" w:lineRule="auto"/>
      </w:pPr>
      <w:r>
        <w:rPr>
          <w:rFonts w:ascii="Consolas" w:hAnsi="Consolas" w:cs="Consolas" w:eastAsia="Consolas"/>
          <w:sz w:val="18"/>
        </w:rPr>
        <w:t xml:space="preserve">         au moins un format, taille &gt;= 5</w:t>
      </w:r>
    </w:p>
    <w:p>
      <w:pPr>
        <w:spacing w:after="0" w:before="0" w:line="240" w:lineRule="auto"/>
      </w:pPr>
      <w:r>
        <w:rPr>
          <w:rFonts w:ascii="Consolas" w:hAnsi="Consolas" w:cs="Consolas" w:eastAsia="Consolas"/>
          <w:sz w:val="18"/>
        </w:rPr>
        <w:t xml:space="preserve">         echec -&gt; 400 avec le detail par champ, rien n'est ouvert</w:t>
      </w:r>
    </w:p>
    <w:p>
      <w:pPr>
        <w:spacing w:after="0" w:before="0" w:line="240" w:lineRule="auto"/>
      </w:pPr>
      <w:r>
        <w:rPr>
          <w:rFonts w:ascii="Consolas" w:hAnsi="Consolas" w:cs="Consolas" w:eastAsia="Consolas"/>
          <w:sz w:val="18"/>
        </w:rPr>
        <w:t xml:space="preserve">    2. Ouverture de la transaction</w:t>
      </w:r>
    </w:p>
    <w:p>
      <w:pPr>
        <w:spacing w:after="0" w:before="0" w:line="240" w:lineRule="auto"/>
      </w:pPr>
      <w:r>
        <w:rPr>
          <w:rFonts w:ascii="Consolas" w:hAnsi="Consolas" w:cs="Consolas" w:eastAsia="Consolas"/>
          <w:sz w:val="18"/>
        </w:rPr>
        <w:t xml:space="preserve">    3. Verification d'unicite du code</w:t>
      </w:r>
    </w:p>
    <w:p>
      <w:pPr>
        <w:spacing w:after="0" w:before="0" w:line="240" w:lineRule="auto"/>
      </w:pPr>
      <w:r>
        <w:rPr>
          <w:rFonts w:ascii="Consolas" w:hAnsi="Consolas" w:cs="Consolas" w:eastAsia="Consolas"/>
          <w:sz w:val="18"/>
        </w:rPr>
        <w:t xml:space="preserve">         echec -&gt; 400 "Le code ... est deja utilise"</w:t>
      </w:r>
    </w:p>
    <w:p>
      <w:pPr>
        <w:spacing w:after="0" w:before="0" w:line="240" w:lineRule="auto"/>
      </w:pPr>
      <w:r>
        <w:rPr>
          <w:rFonts w:ascii="Consolas" w:hAnsi="Consolas" w:cs="Consolas" w:eastAsia="Consolas"/>
          <w:sz w:val="18"/>
        </w:rPr>
        <w:t xml:space="preserve">    4. Construction de l'entite : code + libelle</w:t>
      </w:r>
    </w:p>
    <w:p>
      <w:pPr>
        <w:spacing w:after="0" w:before="0" w:line="240" w:lineRule="auto"/>
      </w:pPr>
      <w:r>
        <w:rPr>
          <w:rFonts w:ascii="Consolas" w:hAnsi="Consolas" w:cs="Consolas" w:eastAsia="Consolas"/>
          <w:sz w:val="18"/>
        </w:rPr>
        <w:t xml:space="preserve">    5. Description</w:t>
      </w:r>
    </w:p>
    <w:p>
      <w:pPr>
        <w:spacing w:after="0" w:before="0" w:line="240" w:lineRule="auto"/>
      </w:pPr>
      <w:r>
        <w:rPr>
          <w:rFonts w:ascii="Consolas" w:hAnsi="Consolas" w:cs="Consolas" w:eastAsia="Consolas"/>
          <w:sz w:val="18"/>
        </w:rPr>
        <w:t xml:space="preserve">    6. Resolution de l'espace de travail (lecture)</w:t>
      </w:r>
    </w:p>
    <w:p>
      <w:pPr>
        <w:spacing w:after="0" w:before="0" w:line="240" w:lineRule="auto"/>
      </w:pPr>
      <w:r>
        <w:rPr>
          <w:rFonts w:ascii="Consolas" w:hAnsi="Consolas" w:cs="Consolas" w:eastAsia="Consolas"/>
          <w:sz w:val="18"/>
        </w:rPr>
        <w:t xml:space="preserve">         introuvable -&gt; 404, transaction annulee</w:t>
      </w:r>
    </w:p>
    <w:p>
      <w:pPr>
        <w:spacing w:after="0" w:before="0" w:line="240" w:lineRule="auto"/>
      </w:pPr>
      <w:r>
        <w:rPr>
          <w:rFonts w:ascii="Consolas" w:hAnsi="Consolas" w:cs="Consolas" w:eastAsia="Consolas"/>
          <w:sz w:val="18"/>
        </w:rPr>
        <w:t xml:space="preserve">    7. Resolution du plan d'indexation (lecture), si un identifiant</w:t>
      </w:r>
    </w:p>
    <w:p>
      <w:pPr>
        <w:spacing w:after="0" w:before="0" w:line="240" w:lineRule="auto"/>
      </w:pPr>
      <w:r>
        <w:rPr>
          <w:rFonts w:ascii="Consolas" w:hAnsi="Consolas" w:cs="Consolas" w:eastAsia="Consolas"/>
          <w:sz w:val="18"/>
        </w:rPr>
        <w:t xml:space="preserve">       a ete fourni ; sinon le plan est mis a vide</w:t>
      </w:r>
    </w:p>
    <w:p>
      <w:pPr>
        <w:spacing w:after="0" w:before="0" w:line="240" w:lineRule="auto"/>
      </w:pPr>
      <w:r>
        <w:rPr>
          <w:rFonts w:ascii="Consolas" w:hAnsi="Consolas" w:cs="Consolas" w:eastAsia="Consolas"/>
          <w:sz w:val="18"/>
        </w:rPr>
        <w:t xml:space="preserve">         introuvable -&gt; 404, transaction annulee</w:t>
      </w:r>
    </w:p>
    <w:p>
      <w:pPr>
        <w:spacing w:after="0" w:before="0" w:line="240" w:lineRule="auto"/>
      </w:pPr>
      <w:r>
        <w:rPr>
          <w:rFonts w:ascii="Consolas" w:hAnsi="Consolas" w:cs="Consolas" w:eastAsia="Consolas"/>
          <w:sz w:val="18"/>
        </w:rPr>
        <w:t xml:space="preserve">    8. Formats : le tableau recu est joint par des virgules</w:t>
      </w:r>
    </w:p>
    <w:p>
      <w:pPr>
        <w:spacing w:after="0" w:before="0" w:line="240" w:lineRule="auto"/>
      </w:pPr>
      <w:r>
        <w:rPr>
          <w:rFonts w:ascii="Consolas" w:hAnsi="Consolas" w:cs="Consolas" w:eastAsia="Consolas"/>
          <w:sz w:val="18"/>
        </w:rPr>
        <w:t xml:space="preserve">    9. Taille maximale</w:t>
      </w:r>
    </w:p>
    <w:p>
      <w:pPr>
        <w:spacing w:after="0" w:before="0" w:line="240" w:lineRule="auto"/>
      </w:pPr>
      <w:r>
        <w:rPr>
          <w:rFonts w:ascii="Consolas" w:hAnsi="Consolas" w:cs="Consolas" w:eastAsia="Consolas"/>
          <w:sz w:val="18"/>
        </w:rPr>
        <w:t xml:space="preserve">   10. Enregistrement -&gt; INSERT</w:t>
      </w:r>
    </w:p>
    <w:p>
      <w:pPr>
        <w:spacing w:after="0" w:before="0" w:line="240" w:lineRule="auto"/>
      </w:pPr>
      <w:r>
        <w:rPr>
          <w:rFonts w:ascii="Consolas" w:hAnsi="Consolas" w:cs="Consolas" w:eastAsia="Consolas"/>
          <w:sz w:val="18"/>
        </w:rPr>
        <w:t xml:space="preserve">   11. Fermeture de la transaction</w:t>
      </w:r>
    </w:p>
    <w:p>
      <w:pPr>
        <w:spacing w:after="0" w:before="0" w:line="240" w:lineRule="auto"/>
      </w:pPr>
      <w:r>
        <w:rPr>
          <w:rFonts w:ascii="Consolas" w:hAnsi="Consolas" w:cs="Consolas" w:eastAsia="Consolas"/>
          <w:sz w:val="18"/>
        </w:rPr>
        <w:t xml:space="preserve">   12. Reponse 201 avec la fiche, espace et plan resolus</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Consequence de l'ordre : un code deja pris est signale AVANT un</w:t>
      </w:r>
    </w:p>
    <w:p>
      <w:pPr>
        <w:spacing w:after="0" w:before="0" w:line="240" w:lineRule="auto"/>
      </w:pPr>
      <w:r>
        <w:rPr>
          <w:rFonts w:ascii="Consolas" w:hAnsi="Consolas" w:cs="Consolas" w:eastAsia="Consolas"/>
          <w:sz w:val="18"/>
        </w:rPr>
        <w:t xml:space="preserve">  espace de travail inexistant. Une requete cumulant les deux fautes</w:t>
      </w:r>
    </w:p>
    <w:p>
      <w:pPr>
        <w:spacing w:after="0" w:before="0" w:line="240" w:lineRule="auto"/>
      </w:pPr>
      <w:r>
        <w:rPr>
          <w:rFonts w:ascii="Consolas" w:hAnsi="Consolas" w:cs="Consolas" w:eastAsia="Consolas"/>
          <w:sz w:val="18"/>
        </w:rPr>
        <w:t xml:space="preserve">  ne revele que la premiere.</w:t>
      </w:r>
    </w:p>
    <w:p>
      <w:pPr>
        <w:spacing w:after="80"/>
      </w:pPr>
    </w:p>
    <w:p>
      <w:pPr>
        <w:pStyle w:val="Heading2"/>
      </w:pPr>
      <w:r>
        <w:t>7.2 Modification</w:t>
      </w:r>
    </w:p>
    <w:p>
      <w:r>
        <w:rPr>
          <w:b w:val="0"/>
          <w:i w:val="0"/>
        </w:rPr>
        <w:t>La séquence est identique, précédée du chargement du type — inconnu, il produit un 404 avant toute écriture. Le libellé et le code sont réécrits explicitement, puis le reste suit le même chemin qu'à la création. Comme partout dans l'application, la modification est un remplacement complet : omettre le plan dans le corps de la requête ne le conserve pas, il l'efface. C'est d'ailleurs le mécanisme par lequel l'écran retire un plan d'un type — en choisissant « — Aucun — », il n'envoie tout simplement pas d'identifiant.</w:t>
      </w:r>
    </w:p>
    <w:p>
      <w:pPr>
        <w:pStyle w:val="Heading2"/>
      </w:pPr>
      <w:r>
        <w:t>7.3 Échec en cours de route</w:t>
      </w:r>
    </w:p>
    <w:p>
      <w:r>
        <w:rPr>
          <w:b w:val="0"/>
          <w:i w:val="0"/>
        </w:rPr>
        <w:t>Toutes les écritures d'une opération sont couvertes par une transaction unique. Un échec survenu à l'étape 6 ou 7 — espace ou plan introuvable — annule tout ce qui précède, y compris la construction de l'entité. Aucun type partiel ne peut subsister. Le même raisonnement vaut pour les opérations groupées : le lot entier est traité, ou rien ne l'est.</w:t>
      </w:r>
    </w:p>
    <w:p>
      <w:pPr>
        <w:pStyle w:val="Heading2"/>
      </w:pPr>
      <w:r>
        <w:t>7.4 Ce qui est écrit plus tard, au dépôt</w:t>
      </w:r>
    </w:p>
    <w:p>
      <w:pPr>
        <w:spacing w:after="0" w:before="0" w:line="240" w:lineRule="auto"/>
      </w:pPr>
      <w:r>
        <w:rPr>
          <w:rFonts w:ascii="Consolas" w:hAnsi="Consolas" w:cs="Consolas" w:eastAsia="Consolas"/>
          <w:sz w:val="18"/>
        </w:rPr>
        <w:t xml:space="preserve">  Depot d'un fichier sous un type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1. Le type est charge</w:t>
      </w:r>
    </w:p>
    <w:p>
      <w:pPr>
        <w:spacing w:after="0" w:before="0" w:line="240" w:lineRule="auto"/>
      </w:pPr>
      <w:r>
        <w:rPr>
          <w:rFonts w:ascii="Consolas" w:hAnsi="Consolas" w:cs="Consolas" w:eastAsia="Consolas"/>
          <w:sz w:val="18"/>
        </w:rPr>
        <w:t xml:space="preserve">    2. Controle : type en corbeille ?      -&gt; refus</w:t>
      </w:r>
    </w:p>
    <w:p>
      <w:pPr>
        <w:spacing w:after="0" w:before="0" w:line="240" w:lineRule="auto"/>
      </w:pPr>
      <w:r>
        <w:rPr>
          <w:rFonts w:ascii="Consolas" w:hAnsi="Consolas" w:cs="Consolas" w:eastAsia="Consolas"/>
          <w:sz w:val="18"/>
        </w:rPr>
        <w:t xml:space="preserve">    3. Controle : format autorise ?        -&gt; refus</w:t>
      </w:r>
    </w:p>
    <w:p>
      <w:pPr>
        <w:spacing w:after="0" w:before="0" w:line="240" w:lineRule="auto"/>
      </w:pPr>
      <w:r>
        <w:rPr>
          <w:rFonts w:ascii="Consolas" w:hAnsi="Consolas" w:cs="Consolas" w:eastAsia="Consolas"/>
          <w:sz w:val="18"/>
        </w:rPr>
        <w:t xml:space="preserve">    4. Controle : taille sous le plafond ? -&gt; refus</w:t>
      </w:r>
    </w:p>
    <w:p>
      <w:pPr>
        <w:spacing w:after="0" w:before="0" w:line="240" w:lineRule="auto"/>
      </w:pPr>
      <w:r>
        <w:rPr>
          <w:rFonts w:ascii="Consolas" w:hAnsi="Consolas" w:cs="Consolas" w:eastAsia="Consolas"/>
          <w:sz w:val="18"/>
        </w:rPr>
        <w:t xml:space="preserve">    5. Ce n'est qu'ensuite que le fichier est ecrit sur disque</w:t>
      </w:r>
    </w:p>
    <w:p>
      <w:pPr>
        <w:spacing w:after="0" w:before="0" w:line="240" w:lineRule="auto"/>
      </w:pPr>
      <w:r>
        <w:rPr>
          <w:rFonts w:ascii="Consolas" w:hAnsi="Consolas" w:cs="Consolas" w:eastAsia="Consolas"/>
          <w:sz w:val="18"/>
        </w:rPr>
        <w:t xml:space="preserve">       et que la fiche du document est enregistree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L'ordre compte : les trois controles precedent toute ecriture,</w:t>
      </w:r>
    </w:p>
    <w:p>
      <w:pPr>
        <w:spacing w:after="0" w:before="0" w:line="240" w:lineRule="auto"/>
      </w:pPr>
      <w:r>
        <w:rPr>
          <w:rFonts w:ascii="Consolas" w:hAnsi="Consolas" w:cs="Consolas" w:eastAsia="Consolas"/>
          <w:sz w:val="18"/>
        </w:rPr>
        <w:t xml:space="preserve">  de sorte qu'un refus ne laisse aucun fichier orphelin sur le disque.</w:t>
      </w:r>
    </w:p>
    <w:p>
      <w:pPr>
        <w:spacing w:after="80"/>
      </w:pPr>
    </w:p>
    <w:p>
      <w:r>
        <w:br w:type="page"/>
      </w:r>
    </w:p>
    <w:p>
      <w:pPr>
        <w:pStyle w:val="Heading1"/>
      </w:pPr>
      <w:r>
        <w:t>8. Les effets de bord</w:t>
      </w:r>
    </w:p>
    <w:p>
      <w:pPr>
        <w:pStyle w:val="Heading2"/>
      </w:pPr>
      <w:r>
        <w:t>8.1 Dans ce module</w:t>
      </w:r>
    </w:p>
    <w:p>
      <w:r>
        <w:rPr>
          <w:b w:val="0"/>
          <w:i w:val="0"/>
        </w:rPr>
        <w:t>L'enregistrement d'un type écrit une seule table. Aucun fichier n'est produit, aucun calcul de fond n'est déclenché, aucun compteur n'est tenu. Les deux lectures effectuées pour résoudre l'espace de travail et le plan ne modifient rien.</w:t>
      </w:r>
    </w:p>
    <w:p>
      <w:pPr>
        <w:pStyle w:val="Heading2"/>
      </w:pPr>
      <w:r>
        <w:t>8.2 Ailleurs, sans écriture</w:t>
      </w:r>
    </w:p>
    <w:p>
      <w:pPr>
        <w:pStyle w:val="ListBullet"/>
        <w:spacing w:after="60"/>
      </w:pPr>
      <w:r>
        <w:t>Modifier les formats autorisés change immédiatement ce que le formulaire de dépôt accepte, dès le rechargement suivant de la liste allégée. Les documents déjà déposés dans un format qui n'est plus autorisé ne sont pas touchés : ils restent en place et restent téléchargeables.</w:t>
      </w:r>
    </w:p>
    <w:p>
      <w:pPr>
        <w:pStyle w:val="ListBullet"/>
        <w:spacing w:after="60"/>
      </w:pPr>
      <w:r>
        <w:t>Réduire la taille maximale ne supprime aucun document déjà déposé au-delà de la nouvelle limite. Elle s'applique aux dépôts suivants, y compris à l'ajout d'une nouvelle version d'un document existant.</w:t>
      </w:r>
    </w:p>
    <w:p>
      <w:pPr>
        <w:pStyle w:val="ListBullet"/>
        <w:spacing w:after="60"/>
      </w:pPr>
      <w:r>
        <w:t>Changer le plan d'indexation d'un type change les champs demandés et le nom composé pour les dépôts suivants. Les documents déjà indexés conservent leurs valeurs et leur nom. Un document réindexé après le changement, en revanche, est confronté au nouveau plan : les valeurs attachées à des index qui n'appartiennent plus au plan cessent d'être modifiables, tout en restant en base et en continuant d'apparaître dans les résultats de recherche.</w:t>
      </w:r>
    </w:p>
    <w:p>
      <w:pPr>
        <w:pStyle w:val="ListBullet"/>
        <w:spacing w:after="60"/>
      </w:pPr>
      <w:r>
        <w:t>Retirer le plan d'un type fait basculer le dépôt dans le cas « sans aucun index » : aucune table de champs n'est présentée, aucun nom n'est composé, et le module d'indexation répond explicitement que le type n'a pas de plan.</w:t>
      </w:r>
    </w:p>
    <w:p>
      <w:pPr>
        <w:pStyle w:val="ListBullet"/>
        <w:spacing w:after="60"/>
      </w:pPr>
      <w:r>
        <w:t>Changer l'espace de travail d'un type ne déplace aucun document déjà déposé : le document porte sa propre référence à un espace, posée au dépôt.</w:t>
      </w:r>
    </w:p>
    <w:p>
      <w:pPr>
        <w:pStyle w:val="Heading2"/>
      </w:pPr>
      <w:r>
        <w:t>8.3 Ce qui n'est jamais supprimé</w:t>
      </w:r>
    </w:p>
    <w:p>
      <w:pPr>
        <w:pStyle w:val="ListBullet"/>
        <w:spacing w:after="60"/>
      </w:pPr>
      <w:r>
        <w:t>Aucune ligne de la table des types : la suppression est une bascule d'indicateur, il n'existe aucune purge.</w:t>
      </w:r>
    </w:p>
    <w:p>
      <w:pPr>
        <w:pStyle w:val="ListBullet"/>
        <w:spacing w:after="60"/>
      </w:pPr>
      <w:r>
        <w:t>Aucun code : un code utilisé par un type en corbeille reste réservé indéfiniment.</w:t>
      </w:r>
    </w:p>
    <w:p>
      <w:pPr>
        <w:pStyle w:val="ListBullet"/>
        <w:spacing w:after="60"/>
      </w:pPr>
      <w:r>
        <w:t>Aucun document, aucun fichier sur disque. La suppression d'un type n'a strictement aucun effet sur les documents qui le référencent.</w:t>
      </w:r>
    </w:p>
    <w:p>
      <w:r>
        <w:br w:type="page"/>
      </w:r>
    </w:p>
    <w:p>
      <w:pPr>
        <w:pStyle w:val="Heading1"/>
      </w:pPr>
      <w:r>
        <w:t>9. Sécurité et contrôle d'accès</w:t>
      </w:r>
    </w:p>
    <w:p>
      <w:r>
        <w:rPr>
          <w:b w:val="0"/>
          <w:i w:val="0"/>
        </w:rPr>
        <w:t>L'application n'a qu'un compte, celui de l'administrateur ; les autres personnes visibles dans le produit sont des employés, c'est-à-dire des données, et ne se connectent pas. Il n'existe ni rôle, ni permission, ni profil, et ce module ne fait pas exception : aucune annotation d'autorisation n'y figure.</w:t>
      </w:r>
    </w:p>
    <w:p>
      <w:pPr>
        <w:pStyle w:val="Heading2"/>
      </w:pPr>
      <w:r>
        <w:t>9.1 Ce qui est contrôlé</w:t>
      </w:r>
    </w:p>
    <w:p>
      <w:pPr>
        <w:pStyle w:val="ListBullet"/>
        <w:spacing w:after="60"/>
      </w:pPr>
      <w:r>
        <w:t>L'authentification, et elle seule. L'API est fermée par défaut : les dix adresses de ce module exigent un jeton valide, lectures comprises.</w:t>
      </w:r>
    </w:p>
    <w:p>
      <w:pPr>
        <w:pStyle w:val="ListBullet"/>
        <w:spacing w:after="60"/>
      </w:pPr>
      <w:r>
        <w:t>Le jeton est signé, de durée de vie bornée, et vérifié à chaque appel par un filtre placé avant le traitement de la requête.</w:t>
      </w:r>
    </w:p>
    <w:p>
      <w:pPr>
        <w:pStyle w:val="ListBullet"/>
        <w:spacing w:after="60"/>
      </w:pPr>
      <w:r>
        <w:t>L'API est sans état, donc sans cookie de session et sans surface d'attaque par requête forgée entre sites.</w:t>
      </w:r>
    </w:p>
    <w:p>
      <w:pPr>
        <w:pStyle w:val="ListBullet"/>
        <w:spacing w:after="60"/>
      </w:pPr>
      <w:r>
        <w:t>Les origines autorisées sont déclarées par configuration.</w:t>
      </w:r>
    </w:p>
    <w:p>
      <w:pPr>
        <w:pStyle w:val="Heading2"/>
      </w:pPr>
      <w:r>
        <w:t>9.2 Une précision utile sur le vocabulaire</w:t>
      </w:r>
    </w:p>
    <w:p>
      <w:r>
        <w:rPr>
          <w:b w:val="0"/>
          <w:i w:val="0"/>
        </w:rPr>
        <w:t>Le type de document est rattaché à un espace de travail, lequel peut être couvert par des « groupes d'accès ». Ce nom prête à confusion et il faut le dire ici sans ambiguïté : ces groupes n'accordent aucun droit. Ils ne sont consultés par aucun contrôle, ni dans ce module ni ailleurs ; le serveur ne leur pose jamais de question avant d'autoriser une opération. Ce sont des regroupements d'employés, c'est-à-dire des données, au même titre que les employés eux-mêmes. Un lecteur pressé pourrait croire que le rattachement d'un type à un espace le place sous un régime d'autorisation : ce n'est pas le cas.</w:t>
      </w:r>
    </w:p>
    <w:p>
      <w:pPr>
        <w:pStyle w:val="Heading2"/>
      </w:pPr>
      <w:r>
        <w:t>9.3 Ce que cela implique concrètement</w:t>
      </w:r>
    </w:p>
    <w:p>
      <w:r>
        <w:rPr>
          <w:b w:val="0"/>
          <w:i w:val="0"/>
        </w:rPr>
        <w:t>Quiconque détient un jeton valide peut créer, modifier ou supprimer n'importe quel type, donc modifier les formats acceptés, la taille maximale, le dossier de rangement et le plan de nommage de tous les dépôts à venir. Aucune trace nominative n'est conservée : les deux colonnes d'horodatage disent quand un type a changé, jamais qui l'a changé.</w:t>
      </w:r>
    </w:p>
    <w:p>
      <w:r>
        <w:br w:type="page"/>
      </w:r>
    </w:p>
    <w:p>
      <w:pPr>
        <w:pStyle w:val="Heading1"/>
      </w:pPr>
      <w:r>
        <w:t>10. Points de vigilance et limites connues</w:t>
      </w:r>
    </w:p>
    <w:p>
      <w:pPr>
        <w:pStyle w:val="Heading2"/>
      </w:pPr>
      <w:r>
        <w:t>10.1 Les formats déclarés ne sont pas confrontés à une liste fermée</w:t>
      </w:r>
    </w:p>
    <w:p>
      <w:r>
        <w:rPr>
          <w:b w:val="0"/>
          <w:i w:val="0"/>
        </w:rPr>
        <w:t>L'écran propose cinq cases à cocher : pdf, docx, doc, xlsx, xls. Le serveur, lui, accepte n'importe quelle chaîne dans la liste des formats. Un appel direct peut donc déclarer un type acceptant « exe », « sh » ou « html », et le contrôle de dépôt appliquera fidèlement cette déclaration. Le risque n'est pas théorique : l'application écrit les fichiers reçus sur disque et les ressert au téléchargement. La liste fermée existe à l'écran, elle devrait exister aussi côté serveur — c'est le seul endroit où elle constitue une garantie.</w:t>
      </w:r>
    </w:p>
    <w:p>
      <w:pPr>
        <w:pStyle w:val="Heading2"/>
      </w:pPr>
      <w:r>
        <w:t>10.2 La taille maximale n'a pas de plafond applicatif, mais en a un de fait</w:t>
      </w:r>
    </w:p>
    <w:p>
      <w:r>
        <w:rPr>
          <w:b w:val="0"/>
          <w:i w:val="0"/>
        </w:rPr>
        <w:t>Le contrôle impose un plancher de cinq mégaoctets et aucun plafond. Un type peut donc déclarer accepter 500 mégaoctets. Or la couche de réception des fichiers du socle est configurée pour refuser au-delà de 100 mégaoctets par fichier et 120 mégaoctets par requête. Un type déclarant davantage promet donc quelque chose que l'application ne tiendra pas, et le refus proviendra d'une couche plus basse, avec un message qui ne ressemble à aucun des messages métier décrits en section 6. Deux corrections sont possibles : plafonner la taille à l'enregistrement du type, ou dériver le plafond de la configuration de réception.</w:t>
      </w:r>
    </w:p>
    <w:p>
      <w:pPr>
        <w:pStyle w:val="Heading2"/>
      </w:pPr>
      <w:r>
        <w:t>10.3 L'espace de travail désigné peut être en corbeille</w:t>
      </w:r>
    </w:p>
    <w:p>
      <w:r>
        <w:rPr>
          <w:b w:val="0"/>
          <w:i w:val="0"/>
        </w:rPr>
        <w:t>Le serveur vérifie que l'espace existe, jamais qu'il est actif. Un type peut donc être rattaché à un espace supprimé, avec pour conséquence des documents rangés dans un dossier invisible. Le même raisonnement vaut pour le plan d'indexation, et il est traité au rapport précédent. La correction est symétrique de celle déjà appliquée au type lui-même au moment du dépôt.</w:t>
      </w:r>
    </w:p>
    <w:p>
      <w:pPr>
        <w:pStyle w:val="Heading2"/>
      </w:pPr>
      <w:r>
        <w:t>10.4 Un type sans format déclaré accepte tout</w:t>
      </w:r>
    </w:p>
    <w:p>
      <w:r>
        <w:rPr>
          <w:b w:val="0"/>
          <w:i w:val="0"/>
        </w:rPr>
        <w:t>La validation impose au moins un format dans la requête, mais le contrôle de dépôt ne s'applique que si la liste stockée n'est pas vide. Un type dont la colonne serait vide — situation qu'aucun chemin actuel de l'API ne produit, mais qu'une reprise de données ou une migration pourrait produire — accepterait n'importe quel fichier sans le signaler. Le comportement par défaut le plus sûr serait l'inverse : une liste vide devrait tout refuser, ou au moins être impossible en base.</w:t>
      </w:r>
    </w:p>
    <w:p>
      <w:pPr>
        <w:pStyle w:val="Heading2"/>
      </w:pPr>
      <w:r>
        <w:t>10.5 La suppression d'un type ne dit pas ce qu'elle laisse derrière elle</w:t>
      </w:r>
    </w:p>
    <w:p>
      <w:r>
        <w:rPr>
          <w:b w:val="0"/>
          <w:i w:val="0"/>
        </w:rPr>
        <w:t>Le serveur ne compte pas les documents rattachés avant de mettre un type à la corbeille, et n'en informe pas l'écran. L'administrateur supprime donc un type sans savoir s'il concerne trois documents ou trois mille. Les documents ne sont pas perdus — ils restent en place et restent affichés avec le nom de leur type — mais plus aucun dépôt n'est possible sous ce type, et rien ne l'annonce au moment du geste.</w:t>
      </w:r>
    </w:p>
    <w:p>
      <w:pPr>
        <w:pStyle w:val="Heading2"/>
      </w:pPr>
      <w:r>
        <w:t>10.6 Aucune borne applicative sur les chaînes</w:t>
      </w:r>
    </w:p>
    <w:p>
      <w:r>
        <w:rPr>
          <w:b w:val="0"/>
          <w:i w:val="0"/>
        </w:rPr>
        <w:t>Le code, le libellé et la chaîne des formats sont stockés dans des colonnes de 255 caractères ; la description, elle, est en texte long et n'a pas cette contrainte. Aucune borne n'est déclarée au niveau de la requête pour les trois premières : un dépassement n'est refusé que par la base, avec un message qui nomme la limite sans nommer le champ. L'utilitaire prévu pour cela existe dans l'application et est employé ailleurs.</w:t>
      </w:r>
    </w:p>
    <w:p>
      <w:pPr>
        <w:pStyle w:val="Heading2"/>
      </w:pPr>
      <w:r>
        <w:t>10.7 Le tri sur l'espace de travail traverse une relation</w:t>
      </w:r>
    </w:p>
    <w:p>
      <w:r>
        <w:rPr>
          <w:b w:val="0"/>
          <w:i w:val="0"/>
        </w:rPr>
        <w:t>Le tri par nom d'espace est autorisé et fonctionne, mais il repose sur une jointure implicite et sur un chargement systématique de la relation. Sur un volume important de types, ce choix n'est pas problématique — les types se comptent en dizaines, pas en milliers. Il le deviendrait si la même approche était étendue à la liste des documents.</w:t>
      </w:r>
    </w:p>
    <w:p>
      <w:pPr>
        <w:pStyle w:val="Heading2"/>
      </w:pPr>
      <w:r>
        <w:t>10.8 Ce qui n'est pas géré</w:t>
      </w:r>
    </w:p>
    <w:p>
      <w:pPr>
        <w:pStyle w:val="ListBullet"/>
        <w:spacing w:after="60"/>
      </w:pPr>
      <w:r>
        <w:t>Aucune purge définitive de la corbeille.</w:t>
      </w:r>
    </w:p>
    <w:p>
      <w:pPr>
        <w:pStyle w:val="ListBullet"/>
        <w:spacing w:after="60"/>
      </w:pPr>
      <w:r>
        <w:t>Aucune duplication de type, alors que décliner un type existant est le geste le plus fréquent après la création du premier.</w:t>
      </w:r>
    </w:p>
    <w:p>
      <w:pPr>
        <w:pStyle w:val="ListBullet"/>
        <w:spacing w:after="60"/>
      </w:pPr>
      <w:r>
        <w:t>Aucun moyen de savoir combien de documents utilisent un type.</w:t>
      </w:r>
    </w:p>
    <w:p>
      <w:pPr>
        <w:pStyle w:val="ListBullet"/>
        <w:spacing w:after="60"/>
      </w:pPr>
      <w:r>
        <w:t>Aucun contrôle de concurrence : deux enregistrements simultanés du même type se succèdent, le dernier écrase le premier.</w:t>
      </w:r>
    </w:p>
    <w:p>
      <w:pPr>
        <w:pStyle w:val="ListBullet"/>
        <w:spacing w:after="60"/>
      </w:pPr>
      <w:r>
        <w:t>Aucune restitution de compte rendu sur les opérations groupées.</w:t>
      </w:r>
    </w:p>
    <w:p>
      <w:pPr>
        <w:pStyle w:val="ListBullet"/>
        <w:spacing w:after="60"/>
      </w:pPr>
      <w:r>
        <w:t>Aucune vérification que la taille maximale du type est compatible avec la configuration de réception des fichiers.</w:t>
      </w:r>
    </w:p>
    <w:sectPr w:rsidR="00FC693F" w:rsidRPr="0006063C" w:rsidSect="00034616">
      <w:footerReference w:type="default" r:id="rId9"/>
      <w:pgSz w:w="11906" w:h="16838"/>
      <w:pgMar w:top="1134" w:right="1134" w:bottom="1134" w:left="113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6"/>
      </w:rPr>
      <w:t xml:space="preserve">GED Marchica Med — 08 Types de document — volet backend    —    </w:t>
    </w:r>
    <w:r>
      <w:rPr>
        <w:color w:val="444444"/>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B57"/>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B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